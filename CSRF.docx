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跨站请求伪造（CSRF）</w:t>
      </w:r>
    </w:p>
    <w:p>
      <w:r>
        <w:t>学习笔记 · 从原理到实战</w:t>
      </w:r>
    </w:p>
    <w:p/>
    <w:p>
      <w:pPr>
        <w:pStyle w:val="Heading1"/>
      </w:pPr>
      <w:r>
        <w:t>目 录</w:t>
      </w:r>
    </w:p>
    <w:p>
      <w:r>
        <w:t>一、CSRF 概述</w:t>
      </w:r>
    </w:p>
    <w:p>
      <w:r>
        <w:t>二、CSRF 攻击分类</w:t>
      </w:r>
    </w:p>
    <w:p>
      <w:r>
        <w:t xml:space="preserve">    2.1 GET 型 CSRF</w:t>
      </w:r>
    </w:p>
    <w:p>
      <w:r>
        <w:t xml:space="preserve">    2.2 POST 型 CSRF</w:t>
      </w:r>
    </w:p>
    <w:p>
      <w:r>
        <w:t xml:space="preserve">    2.3 XHR / Fetch 型 CSRF</w:t>
      </w:r>
    </w:p>
    <w:p>
      <w:r>
        <w:t>三、CSRF 攻击流程详解</w:t>
      </w:r>
    </w:p>
    <w:p>
      <w:r>
        <w:t>四、CSRF 与 XSS 的关系与组合利用</w:t>
      </w:r>
    </w:p>
    <w:p>
      <w:r>
        <w:t>五、CSRF 防御方案</w:t>
      </w:r>
    </w:p>
    <w:p>
      <w:r>
        <w:t xml:space="preserve">    5.1 CSRF Token</w:t>
      </w:r>
    </w:p>
    <w:p>
      <w:r>
        <w:t xml:space="preserve">    5.2 SameSite Cookie</w:t>
      </w:r>
    </w:p>
    <w:p>
      <w:r>
        <w:t xml:space="preserve">    5.3 Referer / Origin 校验</w:t>
      </w:r>
    </w:p>
    <w:p>
      <w:r>
        <w:t xml:space="preserve">    5.4 关键操作二次确认</w:t>
      </w:r>
    </w:p>
    <w:p>
      <w:r>
        <w:t>六、CSRF 绕过技巧</w:t>
      </w:r>
    </w:p>
    <w:p>
      <w:r>
        <w:t>七、工具链</w:t>
      </w:r>
    </w:p>
    <w:p>
      <w:r>
        <w:t>八、常见问题解答</w:t>
      </w:r>
    </w:p>
    <w:p>
      <w:r>
        <w:t>九、一句话总结</w:t>
      </w:r>
    </w:p>
    <w:p/>
    <w:p>
      <w:pPr>
        <w:pStyle w:val="Heading1"/>
      </w:pPr>
      <w:r>
        <w:t>一、CSRF 概述</w:t>
      </w:r>
    </w:p>
    <w:p>
      <w:pPr>
        <w:pStyle w:val="Heading2"/>
      </w:pPr>
      <w:r>
        <w:t>1.1 什么是 CSRF？</w:t>
      </w:r>
    </w:p>
    <w:p>
      <w:r>
        <w:t>CSRF 全称 Cross-Site Request Forgery（跨站请求伪造），也叫 XSRF。攻击者通过伪造请求，利用用户已登录的身份，在用户不知情的情况下执行非预期的操作。</w:t>
      </w:r>
    </w:p>
    <w:p>
      <w:r>
        <w:t>核心一句话：用户访问了攻击者的页面 → 攻击者的页面自动向目标网站发出请求 → 浏览器自动带上目标网站的 Cookie → 服务器以为是用户本人的操作 → 执行了恶意操作。</w:t>
      </w:r>
    </w:p>
    <w:p>
      <w:pPr>
        <w:pStyle w:val="Heading2"/>
      </w:pPr>
      <w:r>
        <w:t>1.2 CSRF 攻击成立的条件</w:t>
      </w:r>
    </w:p>
    <w:p>
      <w:pPr>
        <w:pStyle w:val="ListBullet"/>
      </w:pPr>
      <w:r>
        <w:t>用户已登录目标网站，持有有效的 Cookie / Session</w:t>
      </w:r>
    </w:p>
    <w:p>
      <w:pPr>
        <w:pStyle w:val="ListBullet"/>
      </w:pPr>
      <w:r>
        <w:t>浏览器会自动携带 Cookie（这是浏览器的正常机制）</w:t>
      </w:r>
    </w:p>
    <w:p>
      <w:pPr>
        <w:pStyle w:val="ListBullet"/>
      </w:pPr>
      <w:r>
        <w:t>请求参数可被攻击者预测或构造</w:t>
      </w:r>
    </w:p>
    <w:p>
      <w:pPr>
        <w:pStyle w:val="ListBullet"/>
      </w:pPr>
      <w:r>
        <w:t>目标网站没有有效的 CSRF 防御机制</w:t>
      </w:r>
    </w:p>
    <w:p>
      <w:pPr>
        <w:pStyle w:val="Heading2"/>
      </w:pPr>
      <w:r>
        <w:t>1.3 CSRF 能做什么？</w:t>
      </w:r>
    </w:p>
    <w:p>
      <w:pPr>
        <w:pStyle w:val="ListBullet"/>
      </w:pPr>
      <w:r>
        <w:t>修改用户信息（邮箱、密码、手机号）→ 账户接管</w:t>
      </w:r>
    </w:p>
    <w:p>
      <w:pPr>
        <w:pStyle w:val="ListBullet"/>
      </w:pPr>
      <w:r>
        <w:t>执行资金操作（转账、支付、提现）</w:t>
      </w:r>
    </w:p>
    <w:p>
      <w:pPr>
        <w:pStyle w:val="ListBullet"/>
      </w:pPr>
      <w:r>
        <w:t>冒充用户发帖、删帖、关注、投票</w:t>
      </w:r>
    </w:p>
    <w:p>
      <w:pPr>
        <w:pStyle w:val="ListBullet"/>
      </w:pPr>
      <w:r>
        <w:t>提升权限（如果管理员存在 CSRF）</w:t>
      </w:r>
    </w:p>
    <w:p>
      <w:pPr>
        <w:pStyle w:val="ListBullet"/>
      </w:pPr>
      <w:r>
        <w:t>CSRF 本身不能读取数据（受同源策略限制），只能做"写"操作</w:t>
      </w:r>
    </w:p>
    <w:p>
      <w:r>
        <w:rPr>
          <w:i/>
          <w:color w:val="006400"/>
        </w:rPr>
        <w:t>💡 注意：CSRF 是"写"操作攻击，不能读数据。攻击者无法通过 CSRF 获取用户隐私信息，但可以做任何用户权限允许的"修改"操作。</w:t>
      </w:r>
    </w:p>
    <w:p>
      <w:pPr>
        <w:pStyle w:val="Heading1"/>
      </w:pPr>
      <w:r>
        <w:t>二、CSRF 攻击分类</w:t>
      </w:r>
    </w:p>
    <w:p>
      <w:pPr>
        <w:pStyle w:val="Heading2"/>
      </w:pPr>
      <w:r>
        <w:t>2.1 GET 型 CSRF</w:t>
      </w:r>
    </w:p>
    <w:p>
      <w:r>
        <w:t>特点：通过 &lt;img&gt;、&lt;script&gt;、&lt;iframe&gt;、&lt;link&gt; 等标签自动加载触发。攻击者只需让受害者访问一个包含恶意标签的页面，浏览器就会自动发送 GET 请求。</w:t>
      </w:r>
    </w:p>
    <w:p>
      <w:r>
        <w:t>典型 Payload：</w:t>
      </w:r>
    </w:p>
    <w:p>
      <w:r>
        <w:rPr>
          <w:rFonts w:ascii="Consolas" w:hAnsi="Consolas"/>
          <w:sz w:val="19"/>
        </w:rPr>
        <w:t>&lt;img src="http://bank.com/transfer?to=attacker&amp;amount=10000" style="display:none"&gt;</w:t>
      </w:r>
    </w:p>
    <w:p>
      <w:r>
        <w:rPr>
          <w:rFonts w:ascii="Consolas" w:hAnsi="Consolas"/>
          <w:sz w:val="19"/>
        </w:rPr>
        <w:t>&lt;iframe src="http://bank.com/transfer?to=attacker&amp;amount=10000" style="display:none"&gt;&lt;/iframe&gt;</w:t>
      </w:r>
    </w:p>
    <w:p>
      <w:r>
        <w:t>当受害者访问包含该标签的页面时，浏览器自动向 bank.com 发送 GET 请求，完成转账。</w:t>
      </w:r>
    </w:p>
    <w:p>
      <w:r>
        <w:rPr>
          <w:b/>
          <w:color w:val="CC3300"/>
        </w:rPr>
        <w:t>⚠️ 注意：GET 型 CSRF 之所以成立，是因为目标网站用 GET 方法来做状态变更操作。规范的做法是：GET 只用于查询，POST/PUT/DELETE 才做状态变更。</w:t>
      </w:r>
    </w:p>
    <w:p>
      <w:pPr>
        <w:pStyle w:val="Heading2"/>
      </w:pPr>
      <w:r>
        <w:t>2.2 POST 型 CSRF</w:t>
      </w:r>
    </w:p>
    <w:p>
      <w:r>
        <w:t>特点：通过隐藏表单 + JavaScript 自动提交实现。攻击者构造一个表单，页面加载时自动提交。</w:t>
      </w:r>
    </w:p>
    <w:p>
      <w:r>
        <w:t>典型 Payload：</w:t>
      </w:r>
    </w:p>
    <w:p>
      <w:r>
        <w:rPr>
          <w:rFonts w:ascii="Consolas" w:hAnsi="Consolas"/>
          <w:sz w:val="19"/>
        </w:rPr>
        <w:t>&lt;form id="csrf_form" action="http://bank.com/transfer" method="POST"&gt;</w:t>
      </w:r>
    </w:p>
    <w:p>
      <w:r>
        <w:rPr>
          <w:rFonts w:ascii="Consolas" w:hAnsi="Consolas"/>
          <w:sz w:val="19"/>
        </w:rPr>
        <w:t xml:space="preserve">  &lt;input type="hidden" name="to" value="attacker"&gt;</w:t>
      </w:r>
    </w:p>
    <w:p>
      <w:r>
        <w:rPr>
          <w:rFonts w:ascii="Consolas" w:hAnsi="Consolas"/>
          <w:sz w:val="19"/>
        </w:rPr>
        <w:t xml:space="preserve">  &lt;input type="hidden" name="amount" value="10000"&gt;</w:t>
      </w:r>
    </w:p>
    <w:p>
      <w:r>
        <w:rPr>
          <w:rFonts w:ascii="Consolas" w:hAnsi="Consolas"/>
          <w:sz w:val="19"/>
        </w:rPr>
        <w:t>&lt;/form&gt;</w:t>
      </w:r>
    </w:p>
    <w:p>
      <w:r>
        <w:rPr>
          <w:rFonts w:ascii="Consolas" w:hAnsi="Consolas"/>
          <w:sz w:val="19"/>
        </w:rPr>
        <w:t>&lt;script&gt;document.getElementById("csrf_form").submit();&lt;/script&gt;</w:t>
      </w:r>
    </w:p>
    <w:p>
      <w:r>
        <w:t>页面加载后 JS 自动提交表单，完成 POST 请求。</w:t>
      </w:r>
    </w:p>
    <w:p>
      <w:pPr>
        <w:pStyle w:val="Heading2"/>
      </w:pPr>
      <w:r>
        <w:t>2.3 XHR / Fetch 型 CSRF</w:t>
      </w:r>
    </w:p>
    <w:p>
      <w:r>
        <w:t>特点：利用 XMLHttpRequest 或 Fetch API 发送跨域请求。但是由于浏览器的同源策略（CORS），这种方式的利用有局限性：</w:t>
      </w:r>
    </w:p>
    <w:p>
      <w:pPr>
        <w:pStyle w:val="ListBullet"/>
      </w:pPr>
      <w:r>
        <w:t>写操作（POST/PUT/DELETE）：可以发送请求（简单请求），但无法读取响应</w:t>
      </w:r>
    </w:p>
    <w:p>
      <w:pPr>
        <w:pStyle w:val="ListBullet"/>
      </w:pPr>
      <w:r>
        <w:t>读操作（GET）：需要目标站点 CORS 配置允许（Access-Control-Allow-Origin: * + withCredentials）</w:t>
      </w:r>
    </w:p>
    <w:p>
      <w:pPr>
        <w:pStyle w:val="ListBullet"/>
      </w:pPr>
      <w:r>
        <w:t>实际场景中，写操作就够用了——CSRF 不需要读响应</w:t>
      </w:r>
    </w:p>
    <w:p>
      <w:pPr>
        <w:pStyle w:val="Heading1"/>
      </w:pPr>
      <w:r>
        <w:t>三、CSRF 攻击流程详解</w:t>
      </w:r>
    </w:p>
    <w:p>
      <w:r>
        <w:t>完整的 CSRF 攻击流程如下：</w:t>
      </w:r>
    </w:p>
    <w:p>
      <w:r>
        <w:t>① 用户登录目标网站 A，浏览器保存 A 的 Session Cookie</w:t>
      </w:r>
    </w:p>
    <w:p>
      <w:r>
        <w:t>② 用户未登出 A，访问了攻击者控制的网站 B</w:t>
      </w:r>
    </w:p>
    <w:p>
      <w:r>
        <w:t>③ 网站 B 包含针对 A 的恶意请求（img / form / XHR）</w:t>
      </w:r>
    </w:p>
    <w:p>
      <w:r>
        <w:t>④ 浏览器自动携带 A 的 Cookie 发送请求到 A 的服务器</w:t>
      </w:r>
    </w:p>
    <w:p>
      <w:r>
        <w:t>⑤ A 的服务器验证 Cookie 有效，执行了攻击者构造的操作</w:t>
      </w:r>
    </w:p>
    <w:p>
      <w:r>
        <w:t>⑥ 操作执行完成，用户通常毫无察觉</w:t>
      </w:r>
    </w:p>
    <w:p>
      <w:r>
        <w:rPr>
          <w:i/>
          <w:color w:val="006400"/>
        </w:rPr>
        <w:t>💡 关键点：整个过程中攻击者不需要知道 Cookie 的值，浏览器会自动携带。这就是 CSRF 和 XSS 的根本区别——XSS 需要注入代码，CSRF 只需要利用浏览器的自动认证机制。</w:t>
      </w:r>
    </w:p>
    <w:p>
      <w:pPr>
        <w:pStyle w:val="Heading1"/>
      </w:pPr>
      <w:r>
        <w:t>四、CSRF 与 XSS 的关系与组合利用</w:t>
      </w:r>
    </w:p>
    <w:p>
      <w:pPr>
        <w:pStyle w:val="Heading2"/>
      </w:pPr>
      <w:r>
        <w:t>4.1 CSRF 与 XSS 的区别</w:t>
      </w:r>
    </w:p>
    <w:p>
      <w:r>
        <w:t>初学者经常混淆 CSRF 和 XSS，两者虽然名字相似，但本质完全不同：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XSS</w:t>
            </w:r>
          </w:p>
        </w:tc>
      </w:tr>
      <w:tr>
        <w:tc>
          <w:tcPr>
            <w:tcW w:type="dxa" w:w="2880"/>
          </w:tcPr>
          <w:p>
            <w:r>
              <w:t>攻击原理</w:t>
            </w:r>
          </w:p>
        </w:tc>
        <w:tc>
          <w:tcPr>
            <w:tcW w:type="dxa" w:w="2880"/>
          </w:tcPr>
          <w:p>
            <w:r>
              <w:t>利用浏览器自动携带Cookie</w:t>
            </w:r>
          </w:p>
        </w:tc>
        <w:tc>
          <w:tcPr>
            <w:tcW w:type="dxa" w:w="2880"/>
          </w:tcPr>
          <w:p>
            <w:r>
              <w:t>向页面注入恶意脚本</w:t>
            </w:r>
          </w:p>
        </w:tc>
      </w:tr>
      <w:tr>
        <w:tc>
          <w:tcPr>
            <w:tcW w:type="dxa" w:w="2880"/>
          </w:tcPr>
          <w:p>
            <w:r>
              <w:t>是否需要目标站漏洞</w:t>
            </w:r>
          </w:p>
        </w:tc>
        <w:tc>
          <w:tcPr>
            <w:tcW w:type="dxa" w:w="2880"/>
          </w:tcPr>
          <w:p>
            <w:r>
              <w:t>不需要（只需请求可预测）</w:t>
            </w:r>
          </w:p>
        </w:tc>
        <w:tc>
          <w:tcPr>
            <w:tcW w:type="dxa" w:w="2880"/>
          </w:tcPr>
          <w:p>
            <w:r>
              <w:t>需要输入/输出过滤缺陷</w:t>
            </w:r>
          </w:p>
        </w:tc>
      </w:tr>
      <w:tr>
        <w:tc>
          <w:tcPr>
            <w:tcW w:type="dxa" w:w="2880"/>
          </w:tcPr>
          <w:p>
            <w:r>
              <w:t>与Cookie的关系</w:t>
            </w:r>
          </w:p>
        </w:tc>
        <w:tc>
          <w:tcPr>
            <w:tcW w:type="dxa" w:w="2880"/>
          </w:tcPr>
          <w:p>
            <w:r>
              <w:t>利用Cookie（不窃取）</w:t>
            </w:r>
          </w:p>
        </w:tc>
        <w:tc>
          <w:tcPr>
            <w:tcW w:type="dxa" w:w="2880"/>
          </w:tcPr>
          <w:p>
            <w:r>
              <w:t>可窃取Cookie（如果非HttpOnly）</w:t>
            </w:r>
          </w:p>
        </w:tc>
      </w:tr>
      <w:tr>
        <w:tc>
          <w:tcPr>
            <w:tcW w:type="dxa" w:w="2880"/>
          </w:tcPr>
          <w:p>
            <w:r>
              <w:t>攻击效果</w:t>
            </w:r>
          </w:p>
        </w:tc>
        <w:tc>
          <w:tcPr>
            <w:tcW w:type="dxa" w:w="2880"/>
          </w:tcPr>
          <w:p>
            <w:r>
              <w:t>执行"写"操作</w:t>
            </w:r>
          </w:p>
        </w:tc>
        <w:tc>
          <w:tcPr>
            <w:tcW w:type="dxa" w:w="2880"/>
          </w:tcPr>
          <w:p>
            <w:r>
              <w:t>执行任意JS（读/写都行）</w:t>
            </w:r>
          </w:p>
        </w:tc>
      </w:tr>
    </w:tbl>
    <w:p>
      <w:pPr>
        <w:pStyle w:val="Heading2"/>
      </w:pPr>
      <w:r>
        <w:t>4.2 CSRF + XSS 组合利用（实战常见）</w:t>
      </w:r>
    </w:p>
    <w:p>
      <w:r>
        <w:t>❓ "那怎么结合 XSS 攻击呢？XSS 获取了 Cookie 登录？然后 CSRF？不合理吧，有 Cookie 可以直接修改的"</w:t>
      </w:r>
    </w:p>
    <w:p>
      <w:r>
        <w:t>✅ 你的直觉是对的。XSS 拿到 Cookie 后确实可以直接模拟请求，不需要 CSRF。但 CSRF + XSS 的正确组合方式有以下几种：</w:t>
      </w:r>
    </w:p>
    <w:p>
      <w:pPr>
        <w:pStyle w:val="Heading3"/>
      </w:pPr>
      <w:r>
        <w:t>4.2.1 Self-XSS + CSRF = 存储型/反射型 XSS</w:t>
      </w:r>
    </w:p>
    <w:p>
      <w:r>
        <w:t>有些功能存在 Self-XSS（只能自己触发自己的 XSS）。通过 CSRF 让受害者自动触发自己的 Self-XSS，就可以变成对其他用户有效的 XSS。</w:t>
      </w:r>
    </w:p>
    <w:p>
      <w:r>
        <w:t>典型场景：评论框存在 Self-XSS（只能看到自己的评论），通过 CSRF 自动提交评论内容（含恶意脚本），管理员查看评论时触发 XSS。</w:t>
      </w:r>
    </w:p>
    <w:p>
      <w:pPr>
        <w:pStyle w:val="Heading3"/>
      </w:pPr>
      <w:r>
        <w:t>4.2.2 XSS 窃取 CSRF Token → 再发起 CSRF</w:t>
      </w:r>
    </w:p>
    <w:p>
      <w:r>
        <w:t>如果目标站点有 CSRF Token 防御，先用 XSS 读取页面中的 Token 值，然后用这个 Token 去构造有效的 CSRF 请求。</w:t>
      </w:r>
    </w:p>
    <w:p>
      <w:r>
        <w:t>流程：XSS 注入 → JS 读取页面中的 Token（如 &lt;meta name="csrf-token"&gt;）→ 用 Token 构造 CSRF 请求 → 绕过 Token 防御</w:t>
      </w:r>
    </w:p>
    <w:p>
      <w:pPr>
        <w:pStyle w:val="Heading3"/>
      </w:pPr>
      <w:r>
        <w:t>4.2.3 XSS 绕过多层防御</w:t>
      </w:r>
    </w:p>
    <w:p>
      <w:r>
        <w:t>有些站点同时有 CSRF Token + Referer + CAPTCHA 多层防御。XSS 可以执行任意 JS，直接调用后端 API 接口，绕过所有这些前端防御。</w:t>
      </w:r>
    </w:p>
    <w:p>
      <w:pPr>
        <w:pStyle w:val="Heading2"/>
      </w:pPr>
      <w:r>
        <w:t>4.3 关于 HttpOnly 的讨论</w:t>
      </w:r>
    </w:p>
    <w:p>
      <w:r>
        <w:t>❓ "绕过 HttpOnly？怎么实现，原理是什么"</w:t>
      </w:r>
    </w:p>
    <w:p>
      <w:r>
        <w:t>✅ HttpOnly 是 Cookie 的一个属性，设置了 HttpOnly 后，JS 无法通过 document.cookie 读取该 Cookie。它的作用是防止 XSS 窃取 Session ID。</w:t>
      </w:r>
    </w:p>
    <w:p>
      <w:r>
        <w:t>但 HttpOnly 对 CSRF 完全无效！因为 CSRF 不需要读取 Cookie 的值，只需要浏览器自动发送 Cookie。</w:t>
      </w:r>
    </w:p>
    <w:p>
      <w:r>
        <w:t>所以 HttpOnly 的绕过本质是：XSS 场景下如何不靠读取 Cookie 也能达到目的？</w:t>
      </w:r>
    </w:p>
    <w:p>
      <w:pPr>
        <w:pStyle w:val="ListBullet"/>
      </w:pPr>
      <w:r>
        <w:t>方法一：直接发请求。浏览器会自动带 Cookie，JS 只要发 fetch/ajax 就行：fetch("/api/change_password", {method:"POST", body:"newpass=123", credentials:"include"})</w:t>
      </w:r>
    </w:p>
    <w:p>
      <w:pPr>
        <w:pStyle w:val="ListBullet"/>
      </w:pPr>
      <w:r>
        <w:t>方法二：操作 DOM。如果页面中渲染了敏感数据（手机号、邮箱），XSS 可以直接从 DOM 中提取</w:t>
      </w:r>
    </w:p>
    <w:p>
      <w:pPr>
        <w:pStyle w:val="ListBullet"/>
      </w:pPr>
      <w:r>
        <w:t>方法三：结合 CSRF。XSS 触发 CSRF 操作，不需要知道 Cookie 值</w:t>
      </w:r>
    </w:p>
    <w:p>
      <w:pPr>
        <w:pStyle w:val="ListBullet"/>
      </w:pPr>
      <w:r>
        <w:t>方法四：钓鱼。弹出伪造登录框，骗取用户输入真实的账号密码</w:t>
      </w:r>
    </w:p>
    <w:p>
      <w:r>
        <w:rPr>
          <w:b/>
          <w:color w:val="CC3300"/>
        </w:rPr>
        <w:t>⚠️ 结论：HttpOnly 防住了 XSS 偷 Cookie 这一个点，但防不住 XSS 直接发请求、CSRF 式利用、DOM 数据窃取、键盘记录等。HttpOnly 不是万能的。</w:t>
      </w:r>
    </w:p>
    <w:p>
      <w:pPr>
        <w:pStyle w:val="Heading1"/>
      </w:pPr>
      <w:r>
        <w:t>五、CSRF 防御方案</w:t>
      </w:r>
    </w:p>
    <w:p>
      <w:r>
        <w:t>❓ "防御：对每个数据包生成随机的 token？"</w:t>
      </w:r>
    </w:p>
    <w:p>
      <w:r>
        <w:t>✅ 没错，CSRF Token（同步令牌模式）是 CSRF 防御的基石。以下按重要性排列。</w:t>
      </w:r>
    </w:p>
    <w:p>
      <w:pPr>
        <w:pStyle w:val="Heading2"/>
      </w:pPr>
      <w:r>
        <w:t>5.1 CSRF Token（最核心的防御）</w:t>
      </w:r>
    </w:p>
    <w:p>
      <w:r>
        <w:t>原理：服务端生成一个不可预测的随机 Token，绑定到用户 Session。请求时必须携带这个 Token，服务端校验通过才执行操作。</w:t>
      </w:r>
    </w:p>
    <w:p>
      <w:r>
        <w:t>实现步骤：</w:t>
      </w:r>
    </w:p>
    <w:p>
      <w:r>
        <w:t>① 用户登录后，服务端生成 Token：token = bin2hex(random_bytes(32))，存入 Session</w:t>
      </w:r>
    </w:p>
    <w:p>
      <w:r>
        <w:t>② 生成表单/页面时，将 Token 写入隐藏字段：&lt;input type="hidden" name="csrf_token" value="生成的token"&gt;</w:t>
      </w:r>
    </w:p>
    <w:p>
      <w:r>
        <w:t>③ 提交请求时，服务端校验：if (!hash_equals($_SESSION["token"], $_POST["csrf_token"])) { die("CSRF验证失败"); }</w:t>
      </w:r>
    </w:p>
    <w:p>
      <w:r>
        <w:t>④ 每次使用后重新生成 Token（一次一用）</w:t>
      </w:r>
    </w:p>
    <w:p>
      <w:r>
        <w:t>Token 的安全要求：</w:t>
      </w:r>
    </w:p>
    <w:p>
      <w:pPr>
        <w:pStyle w:val="ListBullet"/>
      </w:pPr>
      <w:r>
        <w:t>不可预测：使用密码学安全的随机数生成器，不能用时间戳、MD5(用户名) 等</w:t>
      </w:r>
    </w:p>
    <w:p>
      <w:pPr>
        <w:pStyle w:val="ListBullet"/>
      </w:pPr>
      <w:r>
        <w:t>绑定 Session：不同用户的 Token 不同，不能共享</w:t>
      </w:r>
    </w:p>
    <w:p>
      <w:pPr>
        <w:pStyle w:val="ListBullet"/>
      </w:pPr>
      <w:r>
        <w:t>一次一用：使用后立即刷新，降低泄露风险</w:t>
      </w:r>
    </w:p>
    <w:p>
      <w:pPr>
        <w:pStyle w:val="ListBullet"/>
      </w:pPr>
      <w:r>
        <w:t>服务端校验：一定要在服务端校验，不能依赖前端 JS</w:t>
      </w:r>
    </w:p>
    <w:p>
      <w:pPr>
        <w:pStyle w:val="Heading2"/>
      </w:pPr>
      <w:r>
        <w:t>5.2 SameSite Cookie（浏览器级防御）</w:t>
      </w:r>
    </w:p>
    <w:p>
      <w:r>
        <w:t>SameSite 是 Cookie 的一个属性，控制跨站请求时是否携带 Cookie。这是现代浏览器内置的 CSRF 防御机制。</w:t>
      </w:r>
    </w:p>
    <w:p>
      <w:r>
        <w:t>三种模式：</w:t>
      </w:r>
    </w:p>
    <w:p>
      <w:pPr>
        <w:pStyle w:val="ListBullet"/>
      </w:pPr>
      <w:r>
        <w:t>SameSite=Lax（Chrome 默认）：GET 请求（顶级导航）允许跨站发 Cookie，POST/DELETE 等不允许。适合大部分场景</w:t>
      </w:r>
    </w:p>
    <w:p>
      <w:pPr>
        <w:pStyle w:val="ListBullet"/>
      </w:pPr>
      <w:r>
        <w:t>SameSite=Strict：任何跨站请求都不发 Cookie。最安全，但可能影响用户体验（如从第三方链接跳转时无法保持登录）</w:t>
      </w:r>
    </w:p>
    <w:p>
      <w:pPr>
        <w:pStyle w:val="ListBullet"/>
      </w:pPr>
      <w:r>
        <w:t>SameSite=None; Secure：允许跨站发送 Cookie，但必须配合 Secure（HTTPS）。不推荐，除非明确需要跨站</w:t>
      </w:r>
    </w:p>
    <w:p>
      <w:r>
        <w:t>设置方式：Set-Cookie: session_id=abc123; SameSite=Lax; Secure; HttpOnly</w:t>
      </w:r>
    </w:p>
    <w:p>
      <w:r>
        <w:rPr>
          <w:b/>
          <w:color w:val="CC3300"/>
        </w:rPr>
        <w:t>⚠️ 注意：SameSite 依赖浏览器支持。老旧浏览器（IE 等）不识别 SameSite 属性，会忽略。所以 SameSite 不能作为唯一的防御手段，需要配合 Token 使用。</w:t>
      </w:r>
    </w:p>
    <w:p>
      <w:pPr>
        <w:pStyle w:val="Heading2"/>
      </w:pPr>
      <w:r>
        <w:t>5.3 Referer / Origin 校验</w:t>
      </w:r>
    </w:p>
    <w:p>
      <w:r>
        <w:t>原理：检查请求头中的 Referer 或 Origin 字段，判断请求是否来自受信任的域名。</w:t>
      </w:r>
    </w:p>
    <w:p>
      <w:pPr>
        <w:pStyle w:val="ListBullet"/>
      </w:pPr>
      <w:r>
        <w:t>Origin 头：更可靠，代表请求的原始来源。推荐使用</w:t>
      </w:r>
    </w:p>
    <w:p>
      <w:pPr>
        <w:pStyle w:val="ListBullet"/>
      </w:pPr>
      <w:r>
        <w:t>Referer 头：包含完整 URL 路径，但可能被绕过</w:t>
      </w:r>
    </w:p>
    <w:p>
      <w:r>
        <w:t>⚠️ 注意：Referer 校验存在多种绕过方式（见第六章），只能作为辅助防御，不能替代 Token。</w:t>
      </w:r>
    </w:p>
    <w:p>
      <w:pPr>
        <w:pStyle w:val="Heading2"/>
      </w:pPr>
      <w:r>
        <w:t>5.4 关键操作二次确认</w:t>
      </w:r>
    </w:p>
    <w:p>
      <w:r>
        <w:t>对于高风险操作（修改密码、转账、删除账户等），要求用户输入原密码、短信验证码或图形验证码。攻击者无法在 CSRF 中获取这些信息。</w:t>
      </w:r>
    </w:p>
    <w:p>
      <w:r>
        <w:t>这是最彻底的防御方式——即使 CSRF 成功发起请求，也会因缺少二次验证而失败。</w:t>
      </w:r>
    </w:p>
    <w:p>
      <w:pPr>
        <w:pStyle w:val="Heading1"/>
      </w:pPr>
      <w:r>
        <w:t>六、CSRF 绕过技巧</w:t>
      </w:r>
    </w:p>
    <w:p>
      <w:r>
        <w:t>以下是在实际渗透测试中常见的 CSRF 绕过方式：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绕过方式</w:t>
            </w:r>
          </w:p>
        </w:tc>
        <w:tc>
          <w:tcPr>
            <w:tcW w:type="dxa" w:w="2880"/>
          </w:tcPr>
          <w:p>
            <w:r>
              <w:t>原理</w:t>
            </w:r>
          </w:p>
        </w:tc>
        <w:tc>
          <w:tcPr>
            <w:tcW w:type="dxa" w:w="2880"/>
          </w:tcPr>
          <w:p>
            <w:r>
              <w:t>操作方法</w:t>
            </w:r>
          </w:p>
        </w:tc>
      </w:tr>
      <w:tr>
        <w:tc>
          <w:tcPr>
            <w:tcW w:type="dxa" w:w="2880"/>
          </w:tcPr>
          <w:p>
            <w:r>
              <w:t>删除Token</w:t>
            </w:r>
          </w:p>
        </w:tc>
        <w:tc>
          <w:tcPr>
            <w:tcW w:type="dxa" w:w="2880"/>
          </w:tcPr>
          <w:p>
            <w:r>
              <w:t>服务端未严格校验Token是否存在</w:t>
            </w:r>
          </w:p>
        </w:tc>
        <w:tc>
          <w:tcPr>
            <w:tcW w:type="dxa" w:w="2880"/>
          </w:tcPr>
          <w:p>
            <w:r>
              <w:t>直接去掉请求包中的token参数</w:t>
            </w:r>
          </w:p>
        </w:tc>
      </w:tr>
      <w:tr>
        <w:tc>
          <w:tcPr>
            <w:tcW w:type="dxa" w:w="2880"/>
          </w:tcPr>
          <w:p>
            <w:r>
              <w:t>Token置空</w:t>
            </w:r>
          </w:p>
        </w:tc>
        <w:tc>
          <w:tcPr>
            <w:tcW w:type="dxa" w:w="2880"/>
          </w:tcPr>
          <w:p>
            <w:r>
              <w:t>服务端未检查空值</w:t>
            </w:r>
          </w:p>
        </w:tc>
        <w:tc>
          <w:tcPr>
            <w:tcW w:type="dxa" w:w="2880"/>
          </w:tcPr>
          <w:p>
            <w:r>
              <w:t>token=&amp;...</w:t>
            </w:r>
          </w:p>
        </w:tc>
      </w:tr>
      <w:tr>
        <w:tc>
          <w:tcPr>
            <w:tcW w:type="dxa" w:w="2880"/>
          </w:tcPr>
          <w:p>
            <w:r>
              <w:t>Token复用</w:t>
            </w:r>
          </w:p>
        </w:tc>
        <w:tc>
          <w:tcPr>
            <w:tcW w:type="dxa" w:w="2880"/>
          </w:tcPr>
          <w:p>
            <w:r>
              <w:t>Token未绑定用户Session</w:t>
            </w:r>
          </w:p>
        </w:tc>
        <w:tc>
          <w:tcPr>
            <w:tcW w:type="dxa" w:w="2880"/>
          </w:tcPr>
          <w:p>
            <w:r>
              <w:t>同一Token在不同用户/请求间共享</w:t>
            </w:r>
          </w:p>
        </w:tc>
      </w:tr>
      <w:tr>
        <w:tc>
          <w:tcPr>
            <w:tcW w:type="dxa" w:w="2880"/>
          </w:tcPr>
          <w:p>
            <w:r>
              <w:t>修改请求方法</w:t>
            </w:r>
          </w:p>
        </w:tc>
        <w:tc>
          <w:tcPr>
            <w:tcW w:type="dxa" w:w="2880"/>
          </w:tcPr>
          <w:p>
            <w:r>
              <w:t>POST→GET绕过校验</w:t>
            </w:r>
          </w:p>
        </w:tc>
        <w:tc>
          <w:tcPr>
            <w:tcW w:type="dxa" w:w="2880"/>
          </w:tcPr>
          <w:p>
            <w:r>
              <w:t>将POST改成GET提交原参数</w:t>
            </w:r>
          </w:p>
        </w:tc>
      </w:tr>
      <w:tr>
        <w:tc>
          <w:tcPr>
            <w:tcW w:type="dxa" w:w="2880"/>
          </w:tcPr>
          <w:p>
            <w:r>
              <w:t>空Referer绕过</w:t>
            </w:r>
          </w:p>
        </w:tc>
        <w:tc>
          <w:tcPr>
            <w:tcW w:type="dxa" w:w="2880"/>
          </w:tcPr>
          <w:p>
            <w:r>
              <w:t>未校验空Referer的情况</w:t>
            </w:r>
          </w:p>
        </w:tc>
        <w:tc>
          <w:tcPr>
            <w:tcW w:type="dxa" w:w="2880"/>
          </w:tcPr>
          <w:p>
            <w:r>
              <w:t>使用data:text/html,协议 或 &lt;meta name="referrer" content="no-referrer"&gt;</w:t>
            </w:r>
          </w:p>
        </w:tc>
      </w:tr>
      <w:tr>
        <w:tc>
          <w:tcPr>
            <w:tcW w:type="dxa" w:w="2880"/>
          </w:tcPr>
          <w:p>
            <w:r>
              <w:t>Referer包含绕过</w:t>
            </w:r>
          </w:p>
        </w:tc>
        <w:tc>
          <w:tcPr>
            <w:tcW w:type="dxa" w:w="2880"/>
          </w:tcPr>
          <w:p>
            <w:r>
              <w:t>校验逻辑仅为字符串contains</w:t>
            </w:r>
          </w:p>
        </w:tc>
        <w:tc>
          <w:tcPr>
            <w:tcW w:type="dxa" w:w="2880"/>
          </w:tcPr>
          <w:p>
            <w:r>
              <w:t>攻击者域名设为 target.com.evil.com</w:t>
            </w:r>
          </w:p>
        </w:tc>
      </w:tr>
      <w:tr>
        <w:tc>
          <w:tcPr>
            <w:tcW w:type="dxa" w:w="2880"/>
          </w:tcPr>
          <w:p>
            <w:r>
              <w:t>HTTPS→HTTP跳转</w:t>
            </w:r>
          </w:p>
        </w:tc>
        <w:tc>
          <w:tcPr>
            <w:tcW w:type="dxa" w:w="2880"/>
          </w:tcPr>
          <w:p>
            <w:r>
              <w:t>HTTPS跳HTTP时不发Referer</w:t>
            </w:r>
          </w:p>
        </w:tc>
        <w:tc>
          <w:tcPr>
            <w:tcW w:type="dxa" w:w="2880"/>
          </w:tcPr>
          <w:p>
            <w:r>
              <w:t>利用跳转清空Referer头</w:t>
            </w:r>
          </w:p>
        </w:tc>
      </w:tr>
    </w:tbl>
    <w:p/>
    <w:p>
      <w:r>
        <w:t>还有几种思路：</w:t>
      </w:r>
    </w:p>
    <w:p>
      <w:pPr>
        <w:pStyle w:val="ListBullet"/>
      </w:pPr>
      <w:r>
        <w:t>JSONP 利用：利用目标站点的 JSONP 接口获取 Token</w:t>
      </w:r>
    </w:p>
    <w:p>
      <w:pPr>
        <w:pStyle w:val="ListBullet"/>
      </w:pPr>
      <w:r>
        <w:t>Clickjacking + CSRF：通过 iframe 诱骗用户点击触发请求</w:t>
      </w:r>
    </w:p>
    <w:p>
      <w:pPr>
        <w:pStyle w:val="ListBullet"/>
      </w:pPr>
      <w:r>
        <w:t>XSS 配合：先用 XSS 获取 Token 的值，再发起 CSRF</w:t>
      </w:r>
    </w:p>
    <w:p>
      <w:pPr>
        <w:pStyle w:val="Heading1"/>
      </w:pPr>
      <w:r>
        <w:t>七、工具链</w:t>
      </w:r>
    </w:p>
    <w:p>
      <w:r>
        <w:t>Burp Suite — CSRF PoC Generator</w:t>
      </w:r>
    </w:p>
    <w:p>
      <w:r>
        <w:t>捕获请求 → 右键 → Engagement tools → Generate CSRF PoC → Burp 自动生成包含隐藏表单的 HTML 页面，保存后直接在浏览器打开测试。</w:t>
      </w:r>
    </w:p>
    <w:p>
      <w:r>
        <w:t>Burp Suite Scanner</w:t>
      </w:r>
    </w:p>
    <w:p>
      <w:r>
        <w:t>自动扫描 CSRF 漏洞，检测 Token 缺失、Token 可预测、Token 未绑定 Session 等问题。</w:t>
      </w:r>
    </w:p>
    <w:p>
      <w:r>
        <w:t>OWASP ZAP</w:t>
      </w:r>
    </w:p>
    <w:p>
      <w:r>
        <w:t>开源替代方案，同样支持 CSRF 漏洞扫描，可以自定义扫描规则。</w:t>
      </w:r>
    </w:p>
    <w:p>
      <w:r>
        <w:t>CSRFTester（OWASP）</w:t>
      </w:r>
    </w:p>
    <w:p>
      <w:r>
        <w:t>录制用户操作 → 自动生成 CSRF 攻击 PoC → 一键测试。适合批量测试复杂业务场景。</w:t>
      </w:r>
    </w:p>
    <w:p>
      <w:r>
        <w:t>PortSwigger Web Security Academy</w:t>
      </w:r>
    </w:p>
    <w:p>
      <w:r>
        <w:t>免费的在线 CSRF 靶场：https://portswigger.net/web-security/csrf</w:t>
      </w:r>
    </w:p>
    <w:p>
      <w:r>
        <w:t>包含 20+ 个不同场景的 CSRF 实验，从基础到高级绕过都有，强烈推荐。</w:t>
      </w:r>
    </w:p>
    <w:p>
      <w:pPr>
        <w:pStyle w:val="Heading1"/>
      </w:pPr>
      <w:r>
        <w:t>八、常见问题解答</w:t>
      </w:r>
    </w:p>
    <w:p>
      <w:r>
        <w:rPr>
          <w:b/>
          <w:color w:val="003366"/>
        </w:rPr>
        <w:t>❓ CSRF 能读取响应数据吗？</w:t>
      </w:r>
    </w:p>
    <w:p>
      <w:r>
        <w:rPr>
          <w:color w:val="333333"/>
        </w:rPr>
        <w:t>✅ 不能。CSRF 是"写"操作攻击，受到同源策略的限制，无法读取跨域响应的内容（除非目标站点 CORS 配置错误）。所以 CSRF 只能做执行操作，不能获取数据。</w:t>
      </w:r>
    </w:p>
    <w:p>
      <w:r>
        <w:rPr>
          <w:b/>
          <w:color w:val="003366"/>
        </w:rPr>
        <w:t>❓ HttpOnly 能防御 CSRF 吗？</w:t>
      </w:r>
    </w:p>
    <w:p>
      <w:r>
        <w:rPr>
          <w:color w:val="333333"/>
        </w:rPr>
        <w:t>✅ 不能。HttpOnly 只禁止 JS 读取 Cookie 的值，但浏览器仍然会在发送请求时自动带上 Cookie。CSRF 利用的就是这个自动发送机制，不需要知道 Cookie 内容。这是一个非常常见的误解。</w:t>
      </w:r>
    </w:p>
    <w:p>
      <w:r>
        <w:rPr>
          <w:b/>
          <w:color w:val="003366"/>
        </w:rPr>
        <w:t>❓ REST API 需要防 CSRF 吗？</w:t>
      </w:r>
    </w:p>
    <w:p>
      <w:r>
        <w:rPr>
          <w:color w:val="333333"/>
        </w:rPr>
        <w:t>✅ 如果 API 使用 Cookie/Session 认证就需要。如果使用 Token（JWT/Bearer）放在 Authorization Header，则不依赖浏览器自动携带，理论上不存在 CSRF 问题。但要注意：如果 Token 同时存在 Cookie 中作为 fallback，那仍然有 CSRF 风险。</w:t>
      </w:r>
    </w:p>
    <w:p>
      <w:r>
        <w:rPr>
          <w:b/>
          <w:color w:val="003366"/>
        </w:rPr>
        <w:t>❓ SameSite=Lax 能完全防御 CSRF 吗？</w:t>
      </w:r>
    </w:p>
    <w:p>
      <w:r>
        <w:rPr>
          <w:color w:val="333333"/>
        </w:rPr>
        <w:t>✅ 不能完全。SameSite=Lax 允许 GET 顶级导航携带 Cookie。如果目标站点用 GET 做状态变更（不规范的设计），仍有被攻击风险。而且老旧浏览器不识别 SameSite 属性。建议 SameSite + Token 双重防御。</w:t>
      </w:r>
    </w:p>
    <w:p>
      <w:r>
        <w:rPr>
          <w:b/>
          <w:color w:val="003366"/>
        </w:rPr>
        <w:t>❓ CSRF Token 放在 Cookie 里行不行？</w:t>
      </w:r>
    </w:p>
    <w:p>
      <w:r>
        <w:rPr>
          <w:color w:val="333333"/>
        </w:rPr>
        <w:t>✅ 不行。如果 Token 放在 Cookie 里，浏览器在跨站请求时会自动发送（因为 Cookie 机制），攻击者可以读取到。Token 应该放在页面中（表单隐藏字段或 meta 标签），通过请求 body 或自定义 Header 提交。</w:t>
      </w:r>
    </w:p>
    <w:p>
      <w:r>
        <w:rPr>
          <w:b/>
          <w:color w:val="003366"/>
        </w:rPr>
        <w:t>❓ CSRF 和 SSRF 有什么区别？</w:t>
      </w:r>
    </w:p>
    <w:p>
      <w:r>
        <w:rPr>
          <w:color w:val="333333"/>
        </w:rPr>
        <w:t>✅ CSRF 是浏览器代你发请求（利用你的登录态），SSRF 是服务器代攻击者发请求（利用服务器的网络权限）。一个是客户端攻击，一个是服务端攻击。</w:t>
      </w:r>
    </w:p>
    <w:p>
      <w:pPr>
        <w:pStyle w:val="Heading1"/>
      </w:pPr>
      <w:r>
        <w:t>九、一句话总结</w:t>
      </w:r>
    </w:p>
    <w:p>
      <w:r>
        <w:rPr>
          <w:i/>
          <w:color w:val="006400"/>
        </w:rPr>
        <w:t>💡 CSRF 的核心是利用浏览器自动携带 Cookie 的机制，让服务器误以为请求是用户发起的。防御铁三角：CSRF Token（服务端校验）+ SameSite Cookie（浏览器限制）+ 关键操作二次确认。HttpOnly 不防 CSRF！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