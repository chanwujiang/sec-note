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40"/>
        <w:jc w:val="center"/>
      </w:pPr>
      <w:r>
        <w:rPr>
          <w:rFonts w:eastAsia="宋体" w:ascii="Times New Roman" w:hAnsi="Times New Roman"/>
          <w:b/>
          <w:sz w:val="44"/>
        </w:rPr>
        <w:t>逻辑越权之水平垂直越权</w:t>
      </w:r>
    </w:p>
    <w:p>
      <w:pPr>
        <w:spacing w:after="240" w:before="40"/>
        <w:jc w:val="center"/>
      </w:pPr>
      <w:r>
        <w:rPr>
          <w:rFonts w:eastAsia="宋体" w:ascii="Times New Roman" w:hAnsi="Times New Roman"/>
          <w:b w:val="0"/>
          <w:color w:val="666666"/>
          <w:sz w:val="24"/>
        </w:rPr>
        <w:t>学习笔记 · 从原理到实战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一、权限验证基础与越权漏洞概念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越权漏洞（Broken Access Control / IDOR / Privilege Escalation）是 Web 安全中最常见的高危漏洞之一。其本质是：应用只验证了用户是否已登录（身份认证），但没有验证用户是否有权限执行该操作（权限校验）。OWASP Top 10 2021 中，失效的访问控制位居第一。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越权漏洞分为两大类：水平越权和垂直越权。另外还有未授权访问（未登录直接访问接口）、JWT 越权、OAuth 越权等特殊场景。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1.1 水平越权（Horizontal Privilege Escalation）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水平越权是指攻击者使用与自己平级的另一用户身份访问资源。同级别的用户 A 可以查看、修改或删除用户 B 的数据，但 A 和 B 的权限等级相同。核心问题：应用没有验证当前用户是否拥有该资源的所有权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水平越权典型场景</w:t>
        <w:br/>
        <w:t>用户 A (id=1001) 查看自己的订单</w:t>
        <w:br/>
        <w:t>GET /api/order?id=1001        # 正常请求</w:t>
        <w:br/>
        <w:br/>
        <w:t>用户 A 尝试查看用户 B 的订单</w:t>
        <w:br/>
        <w:t>GET /api/order?id=1002        # 越权！返回了用户 B 的订单信息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1.2 垂直越权（Vertical Privilege Escalation）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垂直越权是指低权限用户通过某种方式获取高权限操作的能力。例如普通用户执行管理员/超级管理员才能执行的操作。垂直越权包括权限提升（Privilege Escalation）和未授权访问（Unauthorized Access）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垂直越权典型场景</w:t>
        <w:br/>
        <w:t>普通用户访问管理员接口</w:t>
        <w:br/>
        <w:t>GET /admin/deleteUser?id=500  # 本应只有 admin 可访问</w:t>
        <w:br/>
        <w:br/>
        <w:t># 如果服务端只检查了登录状态（Authentication）而未检查权限（Authorization）</w:t>
        <w:br/>
        <w:t># 普通用户携带自己的 Session 即可访问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1.3 越权漏洞的核心原理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越权漏洞的根本原因：服务端仅验证了“你是谁”（Authentication），但没有验证“你能做什么”（Authorization）。越权通常不涉及密码破解或凭证窃取，而是利用权限校验的缺失。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一个完整的权限验证应该包含三层：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第1层：身份认证（Authentication）</w:t>
        <w:br/>
        <w:t>#   “你是谁？” -&gt; 登录状态校验</w:t>
        <w:br/>
        <w:t>#</w:t>
        <w:br/>
        <w:t># 第2层：操作权限（Authorization）</w:t>
        <w:br/>
        <w:t>#   “你能做什么？” -&gt; 角色/权限校验</w:t>
        <w:br/>
        <w:t>#</w:t>
        <w:br/>
        <w:t># 第3层：数据权限（Data Ownership）</w:t>
        <w:br/>
        <w:t>#   “这是你的东西吗？” -&gt; 数据归属校验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1.4 身份认证与授权的关系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身份认证和授权是两个不同的安全层面，但它们往往被混淆。越权漏洞的定义（来自原始笔记）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关键区别</w:t>
        <w:br/>
        <w:t># 身份认证缺失 -&gt; 未授权访问（无需登录即可访问）</w:t>
        <w:br/>
        <w:t># 授权校验缺失 -&gt; 越权漏洞（已登录但权限不足）</w:t>
        <w:br/>
        <w:t># 凭证窃取 -&gt; 购命式攻击（拿到高权限用户的密钥）</w:t>
      </w:r>
    </w:p>
    <w:p>
      <w:pPr>
        <w:spacing w:after="120" w:before="40"/>
      </w:pPr>
      <w:r>
        <w:rPr>
          <w:rFonts w:eastAsia="宋体" w:ascii="Times New Roman" w:hAnsi="Times New Roman"/>
          <w:b/>
          <w:color w:val="006699"/>
          <w:sz w:val="20"/>
        </w:rPr>
        <w:t xml:space="preserve">[注] </w:t>
      </w:r>
      <w:r>
        <w:rPr>
          <w:rFonts w:eastAsia="宋体" w:ascii="Times New Roman" w:hAnsi="Times New Roman"/>
          <w:b w:val="0"/>
          <w:sz w:val="20"/>
        </w:rPr>
        <w:t>垂直越权用的始终是自己的凭证（Session/Token），而不是管理员的凭证。如果用了管理员的凭证，那就是凭证窃取（XSS 窃取 Cookie、Session Fixation 等）。两者的修复方式完全不同。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二、水平越权详解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2.1 产生原因与核心未认勾直接对象引用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水平越权的核心是 IDOR（Insecure Direct Object Reference），升级版本为 IDAP（Insecure Direct Access to Private/Protected Resources）。当应用使用用户可控的参数（如 ID、用户名、邮箱）直接查询数据库中的对象时，如果未验证该对象是否属于当前用户，就产生水平越权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有漏洞的实现（Flask 示例）</w:t>
        <w:br/>
        <w:t>@app.route('/api/user/profile')</w:t>
        <w:br/>
        <w:t>def get_profile():</w:t>
        <w:br/>
        <w:t xml:space="preserve">    user_id = request.args.get('user_id')  # 用户可控</w:t>
        <w:br/>
        <w:t xml:space="preserve">    user = db.query(f"SELECT * FROM users WHERE id = {user_id}")</w:t>
        <w:br/>
        <w:t xml:space="preserve">    return jsonify(user)  # 没检查当前登录用户</w:t>
        <w:br/>
        <w:br/>
        <w:t># 安全的实现</w:t>
        <w:br/>
        <w:t>@app.route('/api/user/profile')</w:t>
        <w:br/>
        <w:t>def get_profile():</w:t>
        <w:br/>
        <w:t xml:space="preserve">    current_user = get_current_user()</w:t>
        <w:br/>
        <w:t xml:space="preserve">    user_id = request.args.get('user_id')</w:t>
        <w:br/>
        <w:t xml:space="preserve">    if int(user_id) != current_user.id and not current_user.is_admin:</w:t>
        <w:br/>
        <w:t xml:space="preserve">        abort(403)</w:t>
        <w:br/>
        <w:t xml:space="preserve">    user = db.query(f"SELECT * FROM users WHERE id = {user_id}")</w:t>
        <w:br/>
        <w:t xml:space="preserve">    return jsonify(user)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2.2 水平越权场景分类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【个人信息查看】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GET /api/user/info?uid=1001           # 查看自己的信息</w:t>
        <w:br/>
        <w:t>GET /api/user/info?uid=1002           # 遍历 uid 查看他人信息</w:t>
        <w:br/>
        <w:t>GET /api/order?orderId=2024001        # 查看自己的订单</w:t>
        <w:br/>
        <w:t>GET /api/order?orderId=2024002        # 遍历 orderId 查看他人订单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【数据修改/删除】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POST /api/article/delete</w:t>
        <w:br/>
        <w:t>Body: article_id=123               # 只能删除自己的文章</w:t>
        <w:br/>
        <w:t>Body: article_id=456               # 遍历 article_id 删除他人文章</w:t>
        <w:br/>
        <w:br/>
        <w:t>POST /api/comment/edit</w:t>
        <w:br/>
        <w:t>Body: comment_id=5001&amp;content=xxx   # 修改他人评论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【文件/附件访问】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GET /api/attachment?file=report_1001.pdf  # 查看自己的附件</w:t>
        <w:br/>
        <w:t>GET /api/attachment?file=report_1002.pdf  # 遍历文件名查看他人附件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【消息/私信阅读】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GET /api/message/5001        # 查看自己的消息</w:t>
        <w:br/>
        <w:t>GET /api/message/5002        # 遍历消息 ID 查看他人私信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2.3 水平越权的高级利用技术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【UUID/GUID 预测】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部分应用使用 UUID 作为资源标识符，但 uuid1() 基于当前时间戳和 MAC 地址生成，可以推算前后几秒内生成的其他 UUID。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可预测的 UUID v1</w:t>
        <w:br/>
        <w:t>import uuid</w:t>
        <w:br/>
        <w:t>t = uuid.uuid1()   # 包含当前时间戳和 MAC 地址</w:t>
        <w:br/>
        <w:t># 可以推算前后几秒内生成的其他 UUID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【编码/哈希 ID 解码】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如果 ID 被编码或哈希</w:t>
        <w:br/>
        <w:t>user_id = base64(user_id)    # 尝试 Base64 解码</w:t>
        <w:br/>
        <w:t>user_id = hex(user_id)       # 尝试 16 进制解码</w:t>
        <w:br/>
        <w:t># 部分应用使用可逆的混淆算法，可以通过分析解码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【签名 URL 篡改】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云存垂 OSS/S3 签名 URL 篡改</w:t>
        <w:br/>
        <w:t># 原始 URL</w:t>
        <w:br/>
        <w:t>https://bucket.s3.amazonaws.com/user_1001/report.pdf?AWSAccessKeyId=xxx&amp;Signature=xxx</w:t>
        <w:br/>
        <w:br/>
        <w:t># 尝试篡改路径（如果签名不覆盖完整路径）</w:t>
        <w:br/>
        <w:t>https://bucket.s3.amazonaws.com/user_1002/report.pdf?AWSAccessKeyId=xxx&amp;Signature=xxx</w:t>
        <w:br/>
        <w:br/>
        <w:t># 尝试路径遍历</w:t>
        <w:br/>
        <w:t>https://bucket.s3.amazonaws.com/../../etc/passwd?AWSAccessKeyId=xxx&amp;Signature=xxx</w:t>
      </w:r>
    </w:p>
    <w:p>
      <w:pPr>
        <w:spacing w:after="120" w:before="40"/>
      </w:pPr>
      <w:r>
        <w:rPr>
          <w:rFonts w:eastAsia="宋体" w:ascii="Times New Roman" w:hAnsi="Times New Roman"/>
          <w:b/>
          <w:color w:val="006699"/>
          <w:sz w:val="20"/>
        </w:rPr>
        <w:t xml:space="preserve">[注] </w:t>
      </w:r>
      <w:r>
        <w:rPr>
          <w:rFonts w:eastAsia="宋体" w:ascii="Times New Roman" w:hAnsi="Times New Roman"/>
          <w:b w:val="0"/>
          <w:sz w:val="20"/>
        </w:rPr>
        <w:t>水平越权发现的关键：找到请求中的用户标识参数（uid、user_id、id、account、email、phone 等），遍历这个参数看看能否访问其他用户的数据。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2.4 水平越权的危害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• 用户隐私泄露（姓名、手机号、地址、订单记录等）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• 用户数据篡改（修改他人信息、删除他人内容）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• 账号接管风险（配合其他漏洞可实现完整账号接管）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• 批量数据爬取（遍历 ID 获取整个平台的用户数据）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三、垂直越权详解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3.1 产生原因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垂直越权的核心是：服务端对 API 或页面的访问控制仅依赖于前端界面隐藏或路由鉴权，但后端没有对每个请求做独立的权限校验。开发者默认“普通用户不会知道管理员接口地址”，这是一种典型的安全误区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垂直越权场景示例</w:t>
        <w:br/>
        <w:t># 1. 知道接口地址即可访问</w:t>
        <w:br/>
        <w:t>GET /admin/dashboard          # 前端隐藏该链接，后端未做权限校验</w:t>
        <w:br/>
        <w:t>GET /admin/deleteUser?id=500  # 普通用户用自己的 Session 访问也能成功</w:t>
        <w:br/>
        <w:br/>
        <w:t># 2. HTTP 方法篡改</w:t>
        <w:br/>
        <w:t>POST /api/user/delete         # POST 方法拒绝了</w:t>
        <w:br/>
        <w:t>GET /api/user/delete?id=500   # 改为 GET 方法绕过了权限检查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3.2 垂直越权的两种形态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【权限提升（Privilege Escalation）】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权限提升是指低权限用户通过修改请求参数（如 role、group、level、is_admin）来提升自己的权限等级。这种漏洞通常发生在权限信息存储在客户端（Cookie、JWT、Session 中）且服务端未验证其真实性。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客户端权限信息篡改</w:t>
        <w:br/>
        <w:t>POST /api/user/updateRole</w:t>
        <w:br/>
        <w:t>Cookie: user_role=user</w:t>
        <w:br/>
        <w:t>Body: user_role=admin           # 尝试提升为管理员</w:t>
        <w:br/>
        <w:br/>
        <w:t># JSON 请求中的权限字段</w:t>
        <w:br/>
        <w:t>POST /api/user/upgrade</w:t>
        <w:br/>
        <w:t>Body: {"user_id":1001,"role":"admin"}  # 尝试修改 role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【越权操作（Unauthorized Access）】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越权操作是指攻击者使用自己的凭证（Session/Token）访问本应有更高权限才能访问的接口。漏洞产生的原因是后端只检查了用户是否登录，没有检查具体权限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越权操作示例</w:t>
        <w:br/>
        <w:t># 普通用户访问管理接口</w:t>
        <w:br/>
        <w:t>GET /admin/system/config</w:t>
        <w:br/>
        <w:t>Cookie: session=普通用户的SessionID</w:t>
        <w:br/>
        <w:t># 如果服务器仅验证了 Session 有效性，未验证 role=admin</w:t>
        <w:br/>
        <w:t># 就会返回系统配置信息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3.3 垂直越权的特殊情景：冒用接口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原始笔记中有一个非常好的问题：“垂直越权到底是用自己的凭证冒充接口还是用管理员的凭证？”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完整的攻击链路</w:t>
        <w:br/>
        <w:br/>
        <w:t># 第一步：攻击者以普通用户登录，获取自己的 Session</w:t>
        <w:br/>
        <w:t>POST /api/login</w:t>
        <w:br/>
        <w:t>Body: username=attacker&amp;password=***</w:t>
        <w:br/>
        <w:t>Set-Cookie: session=attacker_session_id</w:t>
        <w:br/>
        <w:br/>
        <w:t># 第二步：攻击者猜测或获取管理员接口</w:t>
        <w:br/>
        <w:t># 通过前端源码、JS 文件、API 文档等途径</w:t>
        <w:br/>
        <w:t>/admin/deleteUser</w:t>
        <w:br/>
        <w:br/>
        <w:t># 第三步：使用自己的 Session 访问管理员接口</w:t>
        <w:br/>
        <w:t>GET /admin/deleteUser?id=500</w:t>
        <w:br/>
        <w:t>Cookie: session=attacker_session_id</w:t>
        <w:br/>
        <w:br/>
        <w:t># 如果后端代码:</w:t>
        <w:br/>
        <w:t>#   check_login(session) -&gt; OK (Session 有效)</w:t>
        <w:br/>
        <w:t>#   check_admin(session) -&gt; 缺失！</w:t>
        <w:br/>
        <w:t># 则攻击成功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“冒用管理员的凭证”是凭证窃取（Credential Theft），是另一个漏洞类型，由以下方式导致：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XSS 窃取 Cookie -&gt; 获取管理员的 Session</w:t>
        <w:br/>
        <w:t># Session Fixation -&gt; 强制管理员使用攻击者预设的 Session</w:t>
        <w:br/>
        <w:t># CSRF + 信息泄露 -&gt; 获取管理员 Token</w:t>
      </w:r>
    </w:p>
    <w:p>
      <w:pPr>
        <w:spacing w:after="120" w:before="40"/>
      </w:pPr>
      <w:r>
        <w:rPr>
          <w:rFonts w:eastAsia="宋体" w:ascii="Times New Roman" w:hAnsi="Times New Roman"/>
          <w:b/>
          <w:color w:val="006699"/>
          <w:sz w:val="20"/>
        </w:rPr>
        <w:t xml:space="preserve">[注] </w:t>
      </w:r>
      <w:r>
        <w:rPr>
          <w:rFonts w:eastAsia="宋体" w:ascii="Times New Roman" w:hAnsi="Times New Roman"/>
          <w:b w:val="0"/>
          <w:sz w:val="20"/>
        </w:rPr>
        <w:t>垂直越权的核心是“服务端权限校验缺失”，不是“拿到了谁的凭证”。攻击者用的始终是自己的凭证，只是后端没检查这个凭证对应的权限级别。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3.4 垂直越权的接口发现途径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攻击者如何找到管理员的接口？以下是最常见的发现途径：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方法1：前端 JavaScript 分析</w:t>
        <w:br/>
        <w:t># 搜索关键字: admin, dashboard, manage, delete, config, setting</w:t>
        <w:br/>
        <w:t># 工具: Chrome DevTools -&gt; Sources -&gt; Search</w:t>
        <w:br/>
        <w:br/>
        <w:t># 方法2：Swagger/API 文档泄露</w:t>
        <w:br/>
        <w:t>GET /swagger-resources</w:t>
        <w:br/>
        <w:t>GET /v2/api-docs</w:t>
        <w:br/>
        <w:t>GET /api/swagger.json</w:t>
        <w:br/>
        <w:br/>
        <w:t># 方法3：字典破解</w:t>
        <w:br/>
        <w:t>/admin, /manage, /console, /dashboard, /system</w:t>
        <w:br/>
        <w:t>/api/admin, /api/v1/admin, /internal</w:t>
        <w:br/>
        <w:br/>
        <w:t># 方法4：从普通接口推演管理接口</w:t>
        <w:br/>
        <w:t>/api/user/list       -&gt; /api/admin/user/list</w:t>
        <w:br/>
        <w:t>/api/user/delete     -&gt; /api/admin/user/delete</w:t>
        <w:br/>
        <w:t>/user/profile        -&gt; /admin/user/profile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四、越权漏洞的检测方法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4.1 手工检测流程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步骤 1：准备三个不同权限的账号</w:t>
        <w:br/>
        <w:t># - 账号 A（普通用户 user1）</w:t>
        <w:br/>
        <w:t># - 账号 B（普通用户 user2）</w:t>
        <w:br/>
        <w:t># - 账号 C（管理员 admin）</w:t>
        <w:br/>
        <w:br/>
        <w:t># 步骤 2：水平越权测试</w:t>
        <w:br/>
        <w:t># - 使用 A 的凭证，请求 B 的资源 ID</w:t>
        <w:br/>
        <w:t># - 如果能获取到 B 的数据 -&gt; 水平越权</w:t>
        <w:br/>
        <w:br/>
        <w:t># 步骤 3：垂直越权测试</w:t>
        <w:br/>
        <w:t># - 使用 A 的凭证，请求管理员接口</w:t>
        <w:br/>
        <w:t># - 如果能访问 -&gt; 垂直越权</w:t>
        <w:br/>
        <w:br/>
        <w:t># 步骤 4：未授权测试</w:t>
        <w:br/>
        <w:t># - 删除所有认证信息请求接口</w:t>
        <w:br/>
        <w:t># - 如果返回 200 且包含数据 -&gt; 未授权访问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4.2 Burp Suite 自动化检测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Autorize 插件</w:t>
        <w:br/>
        <w:t># 配置：设置低权限 Cookie</w:t>
        <w:br/>
        <w:t># 自动在每个请求末尾追加低权限 Cookie</w:t>
        <w:br/>
        <w:t># 如果响应与原始请求一致（高权限）-&gt; 标记越权</w:t>
        <w:br/>
        <w:br/>
        <w:t># AuthMatrix 插件</w:t>
        <w:br/>
        <w:t># 配置多组账号凭证矩阵</w:t>
        <w:br/>
        <w:t># 自动遍历每组账号访问所有接口</w:t>
        <w:br/>
        <w:t># 一键对比响应结果差异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4.3 自动化检测脚本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Python 越权检测脚本核心逻辑</w:t>
        <w:br/>
        <w:t>import requests</w:t>
        <w:br/>
        <w:br/>
        <w:t>def test_idor(base_url, target_ids, low_cookie, high_cookie):</w:t>
        <w:br/>
        <w:t xml:space="preserve">    # 用高权限获取基线响应</w:t>
        <w:br/>
        <w:t xml:space="preserve">    high_resp = requests.get(f"{base_url}?user_id=1001", cookies=high_cookie)</w:t>
        <w:br/>
        <w:t xml:space="preserve">    </w:t>
        <w:br/>
        <w:t xml:space="preserve">    vulnerable = []</w:t>
        <w:br/>
        <w:t xml:space="preserve">    for uid in target_ids:</w:t>
        <w:br/>
        <w:t xml:space="preserve">        resp = requests.get(f"{base_url}?user_id={uid}", cookies=low_cookie)</w:t>
        <w:br/>
        <w:t xml:space="preserve">        if resp.status_code == 200 and resp.text == high_resp.text:</w:t>
        <w:br/>
        <w:t xml:space="preserve">            vulnerable.append(uid)</w:t>
        <w:br/>
        <w:t xml:space="preserve">    return vulnerable</w:t>
        <w:br/>
        <w:br/>
        <w:t># Ffuf 批量检测</w:t>
        <w:br/>
        <w:t># ffuf -u "http://target.com/api/user/profile?uid=FUZZ" \</w:t>
        <w:br/>
        <w:t>#   -w user_ids.txt \</w:t>
        <w:br/>
        <w:t>#   -b "session=attacker_session" \</w:t>
        <w:br/>
        <w:t>#   -mr "email|phone|address"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4.4 关键检测清单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需要检查的参数</w:t>
        <w:br/>
        <w:t>uid, user_id, id, user, account, email, phone,</w:t>
        <w:br/>
        <w:t>order_id, article_id, message_id, file_id, doc_id</w:t>
        <w:br/>
        <w:br/>
        <w:t># 需要检查的 HTTP 方法</w:t>
        <w:br/>
        <w:t>GET -&gt; POST, POST -&gt; PUT, PUT -&gt; DELETE, POST -&gt; GET</w:t>
        <w:br/>
        <w:br/>
        <w:t># 需要检查的权限点</w:t>
        <w:br/>
        <w:t>/add, /edit, /delete, /update, /upload, /export</w:t>
        <w:br/>
        <w:t>/admin/*, /manage/*, /console/*, /dashboard/*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五、JWT 越权与身份认证漏洞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5.1 JWT 签名绕过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JWT 结构: Header.Payload.Signature</w:t>
        <w:br/>
        <w:t># 原始 Token</w:t>
        <w:br/>
        <w:t>eyJhbGciOiJIUzI1NiJ9.eyJ1c2VyIjoidXNlcjEiLCJyb2xlIjoidXNlciJ9.xxxxx</w:t>
        <w:br/>
        <w:br/>
        <w:t># 场景1：算法混淆攻击（alg:none）</w:t>
        <w:br/>
        <w:t># 修改 Header：{"alg":"none","typ":"JWT"}</w:t>
        <w:br/>
        <w:t># 修改 Payload：{"user":"attacker","role":"admin"}</w:t>
        <w:br/>
        <w:t># 签名部分为空</w:t>
        <w:br/>
        <w:t># -&gt; 服务端如果接受 alg:none，则可以任意修改 Payload</w:t>
        <w:br/>
        <w:br/>
        <w:t># 场景2：弱密钥</w:t>
        <w:br/>
        <w:t># 使用 hashcat 、jwt-cracker 破解密钥</w:t>
        <w:br/>
        <w:t># hashcat -a 0 -m 16500 jwt.txt rockyou.txt</w:t>
        <w:br/>
        <w:t># 一旦获取密钥，可以任意签名 JWT</w:t>
        <w:br/>
        <w:br/>
        <w:t># 场景3：kid 注入</w:t>
        <w:br/>
        <w:t># Header: {"alg":"HS256","kid":"../../../etc/passwd"}</w:t>
        <w:br/>
        <w:t># kid 参数可能被用于文件读取或 SQL 注入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5.2 JWT 权限字段篡改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JWT Payload 中的权限字段如果未加密只签名，在弱密钥情况下可以被篡改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原始 Payload (Base64 解码后)</w:t>
        <w:br/>
        <w:t>{</w:t>
        <w:br/>
        <w:t xml:space="preserve">  "user_id": 1001,</w:t>
        <w:br/>
        <w:t xml:space="preserve">  "username": "attacker",</w:t>
        <w:br/>
        <w:t xml:space="preserve">  "role": "user",</w:t>
        <w:br/>
        <w:t xml:space="preserve">  "iat": 1700000000</w:t>
        <w:br/>
        <w:t>}</w:t>
        <w:br/>
        <w:br/>
        <w:t># 修改后的 Payload</w:t>
        <w:br/>
        <w:t>{</w:t>
        <w:br/>
        <w:t xml:space="preserve">  "user_id": 1001,</w:t>
        <w:br/>
        <w:t xml:space="preserve">  "username": "attacker",</w:t>
        <w:br/>
        <w:t xml:space="preserve">  "role": "admin",  # 权限提升</w:t>
        <w:br/>
        <w:t xml:space="preserve">  "iat": 1700000000</w:t>
        <w:br/>
        <w:t>}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5.3 JWT 相关工具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jwt_tool - JWT 综合测试工具</w:t>
        <w:br/>
        <w:t>python jwt_tool.py eyJhbGciOiJIUzI1NiJ9... -T</w:t>
        <w:br/>
        <w:t>python jwt_tool.py eyJhbGciOiJIUzI1NiJ9... -X a  # 测试 alg:none</w:t>
        <w:br/>
        <w:t>python jwt_tool.py eyJhbGciOiJIUzI1NiJ9... -C -d wordlist.txt  # 密钥破解</w:t>
        <w:br/>
        <w:br/>
        <w:t># jwt-cracker - 弱密钥破解</w:t>
        <w:br/>
        <w:t>jwt-cracker "eyJhbGciOiJIUzI1NiJ9.eyJyb2xlIjoidXNlciJ9.xxx" wordlist.txt</w:t>
        <w:br/>
        <w:br/>
        <w:t># JWT.io - 在线解码和校验</w:t>
        <w:br/>
        <w:t>https://jwt.io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5.4 Session Fixation 与越权的关联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Session Fixation（会话固定）是身份认证层面的漏洞，与越权不同但可以配合使用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Session Fixation 攻击流程</w:t>
        <w:br/>
        <w:t># 1. 攻击者获取一个未登录的 Session ID</w:t>
        <w:br/>
        <w:t># 2. 攻击者让管理员使用该 Session ID 登录（通过链接传递）</w:t>
        <w:br/>
        <w:t># 3. 管理员登录后，该 Session 绑定了管理员身份</w:t>
        <w:br/>
        <w:t># 4. 攻击者使用相同的 Session ID 访问管理员接口</w:t>
        <w:br/>
        <w:t># -&gt; 这可以理解为垂直越权的一种特殊形式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六、OAuth 2.0 越权与授权服务漏洞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6.1 OAuth 2.0 基础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OAuth 2.0 是当前应用最广泛的授权框架。它的设计复杂，配置维度多，是越权漏洞的重灾区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OAuth 2.0 四种授权模式</w:t>
        <w:br/>
        <w:t># 1. Authorization Code Grant（授权码模式）</w:t>
        <w:br/>
        <w:t># 2. Implicit Grant（隐式模式）</w:t>
        <w:br/>
        <w:t># 3. Resource Owner Password Credentials Grant（密码模式）</w:t>
        <w:br/>
        <w:t># 4. Client Credentials Grant（客户端凭证模式）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6.2 OAuth 越权场景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【Authorization Code 拦截】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OAuth 回调 URL 中的 authorization_code 被盗取</w:t>
        <w:br/>
        <w:t>GET /callback?code=xxx&amp;state=yyy</w:t>
        <w:br/>
        <w:t># 如果 state 参数未验证或验证不严，攻击者可以尝试使用该 code 换取 token</w:t>
        <w:br/>
        <w:br/>
        <w:t># CSRF + OAuth 绑定攻击</w:t>
        <w:br/>
        <w:t># 攻击者骗取用户点击链接</w:t>
        <w:br/>
        <w:t>GET /link?provider=google</w:t>
        <w:br/>
        <w:t># 如果服务端没有验证当前用户是否已经绑定账号</w:t>
        <w:br/>
        <w:t># 攻击者可以将自己的社交账号绑定到用户的帐号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【授权码重放】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授权码未限制单次使用</w:t>
        <w:br/>
        <w:t># 攻击者拦截the到授权码后，多次请求 token</w:t>
        <w:br/>
        <w:t>POST /oauth/token</w:t>
        <w:br/>
        <w:t>Body: grant_type=authorization_code&amp;code=xxx&amp;redirect_uri=yyy</w:t>
        <w:br/>
        <w:t># -&gt; 如果 code 可以多次使用，则越权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【第三方登录账号随意绑定】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OAuth 绑定未校验当前登录用户</w:t>
        <w:br/>
        <w:t>POST /api/user/bind</w:t>
        <w:br/>
        <w:t>Body: {"provider":"github","token":"attacker_github_token"}</w:t>
        <w:br/>
        <w:t># 如果服务端直接绑定该 OAuth 账号到当前登录的用户</w:t>
        <w:br/>
        <w:t># 攻击者可以将自己的 OAuth 账号绑定到任意用户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6.3 OAuth 安全测试清单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[ ] redirect_uri 是否可以任意修改？</w:t>
        <w:br/>
        <w:t>[ ] state 参数是否存在且验证？</w:t>
        <w:br/>
        <w:t>[ ] authorization_code 是否可以重放？</w:t>
        <w:br/>
        <w:t>[ ] token 是否在 URL 中传输（Implicit Flow）？</w:t>
        <w:br/>
        <w:t>[ ] 第三方登录绑定是否校验账号所有权？</w:t>
        <w:br/>
        <w:t>[ ] scope 参数是否可以任意扩展？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七、微服务与云环境越权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7.1 微服务间越权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在微服务架构中，权限验证变得更复杂。服务间的内部调用往往缺乏权限校验，导致越权漏洞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微服务越权场景</w:t>
        <w:br/>
        <w:t># 1. API Gateway 只校验了外部请求的权限</w:t>
        <w:br/>
        <w:t># 2. 内部服务间的直接调用未做权限校验</w:t>
        <w:br/>
        <w:t># 3. 攻击者直接访问内部服务接口</w:t>
        <w:br/>
        <w:br/>
        <w:t># 攻击方式</w:t>
        <w:br/>
        <w:t># 如果获取到内部服务的地址（通过 SSRF 或信息泄露）</w:t>
        <w:br/>
        <w:t>GET /internal/user-service/api/admin/deleteUser?id=500</w:t>
        <w:br/>
        <w:t># 如果 internal 接口未做权限校验 -&gt; 越权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7.2 微服务 Token 传递漏洞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微服务架构中的 Token 传递有多种模式，每种模式都有特定的安全风险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JWT 传递</w:t>
        <w:br/>
        <w:t># 用户 -&gt; API Gateway -&gt; Service A -&gt; Service B</w:t>
        <w:br/>
        <w:t># 每个服务都验证 JWT</w:t>
        <w:br/>
        <w:t># 压力: JWT 过大，随时间增长</w:t>
        <w:br/>
        <w:br/>
        <w:t># Session 传递（通过 Redis 共享）</w:t>
        <w:br/>
        <w:t># API Gateway 验证 Session，内部服务从 Redis 读取用户信息</w:t>
        <w:br/>
        <w:t># 风险: Redis 未授权访问导致 Session 泄露</w:t>
        <w:br/>
        <w:br/>
        <w:t># Token 传递（自定义 Header）</w:t>
        <w:br/>
        <w:t># API Gateway 验证后设置 X-User-Id / X-User-Role Header</w:t>
        <w:br/>
        <w:t># 风险: 内部服务之间的调用可能未去除该 Header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7.3 云环境 IAM 越权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AWS IAM 、阿里云 RAM 等云平台的权限管理系统配置不当也会产生类似的越权问题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AWS IAM 越权场景</w:t>
        <w:br/>
        <w:t># 情景1：IAM 策略过于宽松</w:t>
        <w:br/>
        <w:t># 允许 s3:GetObject 对 */* （所有桶的所有文件）</w:t>
        <w:br/>
        <w:t># -&gt; 用户可以读取其他应用的敏感数据</w:t>
        <w:br/>
        <w:br/>
        <w:t># 情景2：STS 代理权限提升</w:t>
        <w:br/>
        <w:t># 利用 sts:AssumeRole 权限获取更高权限的角色</w:t>
        <w:br/>
        <w:br/>
        <w:t># 情景3：云存储 Bucket 越权</w:t>
        <w:br/>
        <w:t># OSS/S3 Bucket Policy 允许公共读取数据</w:t>
      </w:r>
    </w:p>
    <w:p>
      <w:pPr>
        <w:spacing w:after="120" w:before="40"/>
      </w:pPr>
      <w:r>
        <w:rPr>
          <w:rFonts w:eastAsia="宋体" w:ascii="Times New Roman" w:hAnsi="Times New Roman"/>
          <w:b/>
          <w:color w:val="006699"/>
          <w:sz w:val="20"/>
        </w:rPr>
        <w:t xml:space="preserve">[注] </w:t>
      </w:r>
      <w:r>
        <w:rPr>
          <w:rFonts w:eastAsia="宋体" w:ascii="Times New Roman" w:hAnsi="Times New Roman"/>
          <w:b w:val="0"/>
          <w:sz w:val="20"/>
        </w:rPr>
        <w:t>云环境的 IAM 越权测试需要使用云平台的安全工具（AWS IAM Access Analyzer、阿里云 RAM 审计）。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7.4 容器环境越权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容器和 K8s 环境中的越权漏洞通常涉及 RBAC 配置不当或 ServiceAccount 权限过大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K8s RBAC 越权场景</w:t>
        <w:br/>
        <w:t># 1. ServiceAccount 绑定了过于宽松的 ClusterRole</w:t>
        <w:br/>
        <w:t>kind: ClusterRoleBinding</w:t>
        <w:br/>
        <w:t>subjects:</w:t>
        <w:br/>
        <w:t>- kind: ServiceAccount</w:t>
        <w:br/>
        <w:t xml:space="preserve">  name: app-sa</w:t>
        <w:br/>
        <w:t>roleRef:</w:t>
        <w:br/>
        <w:t xml:space="preserve">  kind: ClusterRole</w:t>
        <w:br/>
        <w:t xml:space="preserve">  name: cluster-admin  # 过大的权限！</w:t>
        <w:br/>
        <w:br/>
        <w:t># 2. Pod 可以访问 K8s API Server</w:t>
        <w:br/>
        <w:t># 如果 K8s RBAC 配置不当</w:t>
        <w:br/>
        <w:t># Pod 内的应用可以获取其他 Pod 的数据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八、越权漏洞的防御方案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8.1 服务端权限校验（核心防御）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所有 API 请求必须在服务端进行权限校验。前端隐藏按钮不算是安全措施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Python 装饰器实现权限校验</w:t>
        <w:br/>
        <w:t>from functools import wraps</w:t>
        <w:br/>
        <w:br/>
        <w:t>def require_role(role):</w:t>
        <w:br/>
        <w:t xml:space="preserve">    def decorator(f):</w:t>
        <w:br/>
        <w:t xml:space="preserve">        @wraps(f)</w:t>
        <w:br/>
        <w:t xml:space="preserve">        def decorated(*args, **kwargs):</w:t>
        <w:br/>
        <w:t xml:space="preserve">            current_user = get_current_user()</w:t>
        <w:br/>
        <w:t xml:space="preserve">            if current_user.role != role:</w:t>
        <w:br/>
        <w:t xml:space="preserve">                abort(403)</w:t>
        <w:br/>
        <w:t xml:space="preserve">            return f(*args, **kwargs)</w:t>
        <w:br/>
        <w:t xml:space="preserve">        return decorated</w:t>
        <w:br/>
        <w:t xml:space="preserve">    return decorator</w:t>
        <w:br/>
        <w:br/>
        <w:t>@app.route('/admin/dashboard')</w:t>
        <w:br/>
        <w:t>@require_role('admin')</w:t>
        <w:br/>
        <w:t>def admin_dashboard():</w:t>
        <w:br/>
        <w:t xml:space="preserve">    return render_template('dashboard.html')</w:t>
        <w:br/>
        <w:br/>
        <w:t># Java Spring Security 注解</w:t>
        <w:br/>
        <w:t>@PreAuthorize("hasRole('ADMIN')")</w:t>
        <w:br/>
        <w:t>@GetMapping("/admin/deleteUser")</w:t>
        <w:br/>
        <w:t>public String deleteUser(@RequestParam Integer id) {</w:t>
        <w:br/>
        <w:t xml:space="preserve">    userService.delete(id);</w:t>
        <w:br/>
        <w:t xml:space="preserve">    return "success";</w:t>
        <w:br/>
        <w:t>}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8.2 数据级权限校验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Python 实现数据级权限</w:t>
        <w:br/>
        <w:t>@app.route('/api/order/&lt;order_id&gt;')</w:t>
        <w:br/>
        <w:t>def get_order(order_id):</w:t>
        <w:br/>
        <w:t xml:space="preserve">    current_user = get_current_user()</w:t>
        <w:br/>
        <w:t xml:space="preserve">    order = db.query(f"SELECT * FROM orders WHERE id = {order_id}")</w:t>
        <w:br/>
        <w:t xml:space="preserve">    </w:t>
        <w:br/>
        <w:t xml:space="preserve">    if order.user_id != current_user.id:</w:t>
        <w:br/>
        <w:t xml:space="preserve">        if not current_user.is_admin:</w:t>
        <w:br/>
        <w:t xml:space="preserve">            abort(403)</w:t>
        <w:br/>
        <w:t xml:space="preserve">        log_audit(current_user.id, 'cross_user_access', order_id)</w:t>
        <w:br/>
        <w:t xml:space="preserve">    </w:t>
        <w:br/>
        <w:t xml:space="preserve">    return jsonify(order)</w:t>
        <w:br/>
        <w:br/>
        <w:t># Java Spring 方法安全</w:t>
        <w:br/>
        <w:t>@PostAuthorize("returnObject.userId == authentication.principal.id or hasRole('ADMIN')")</w:t>
        <w:br/>
        <w:t>public Order getOrder(Long orderId) {</w:t>
        <w:br/>
        <w:t xml:space="preserve">    return orderRepository.findById(orderId);</w:t>
        <w:br/>
        <w:t>}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8.3 权限模型与框架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【RBAC（基于角色的访问控制）】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RBAC 数据表结构</w:t>
        <w:br/>
        <w:t># users: id, username, password</w:t>
        <w:br/>
        <w:t># roles: id, name (admin, editor, user)</w:t>
        <w:br/>
        <w:t># permissions: id, name (user.create, user.delete, article.edit)</w:t>
        <w:br/>
        <w:t># user_roles: user_id, role_id</w:t>
        <w:br/>
        <w:t># role_permissions: role_id, permission_id</w:t>
        <w:br/>
        <w:br/>
        <w:t># 权限检查逻辑</w:t>
        <w:br/>
        <w:t>user = User.find(1001)</w:t>
        <w:br/>
        <w:t>user.has_permission('article.delete')  # 返回 True/False</w:t>
      </w:r>
    </w:p>
    <w:p>
      <w:pPr>
        <w:spacing w:after="80" w:before="40"/>
      </w:pPr>
      <w:r>
        <w:rPr>
          <w:rFonts w:eastAsia="宋体" w:ascii="Times New Roman" w:hAnsi="Times New Roman"/>
          <w:b/>
          <w:sz w:val="24"/>
        </w:rPr>
        <w:t>【ABAC（基于属性的访问控制）】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ABAC 策略示例</w:t>
        <w:br/>
        <w:t># 允许用户编辑自己的文章或在工作时间由管理员编辑</w:t>
        <w:br/>
        <w:t>Policy:</w:t>
        <w:br/>
        <w:t xml:space="preserve">  Effect: Allow</w:t>
        <w:br/>
        <w:t xml:space="preserve">  Action: article.edit</w:t>
        <w:br/>
        <w:t xml:space="preserve">  Condition:</w:t>
        <w:br/>
        <w:t xml:space="preserve">    - (user.id == resource.owner_id)</w:t>
        <w:br/>
        <w:t xml:space="preserve">    - OR (user.role == "admin" AND environment.time BETWEEN "09:00" AND "18:00")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8.4 权限测试清单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开发阶段</w:t>
        <w:br/>
        <w:t>[ ] 所有 API 必须有权限注解</w:t>
        <w:br/>
        <w:t>[ ] 所有数据库查询必须有用户归属过滤</w:t>
        <w:br/>
        <w:t>[ ] 权限校验逻辑在服务端，不在前端</w:t>
        <w:br/>
        <w:t>[ ] 使用统一的权限校验框架</w:t>
        <w:br/>
        <w:br/>
        <w:t># 测试阶段</w:t>
        <w:br/>
        <w:t>[ ] 准备至少 3 个不同权限的测试账号</w:t>
        <w:br/>
        <w:t>[ ] 使用 Autorize 插件扫描所有接口</w:t>
        <w:br/>
        <w:t>[ ] 遍历所有 ID 参数测试水平越权</w:t>
        <w:br/>
        <w:t>[ ] 测试不同 HTTP 方法的权限校验</w:t>
        <w:br/>
        <w:t>[ ] 删除认证信息重放请求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九、自动化检测工具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9.1 综合扫描工具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Burp Suite Pro - Active Scan 包含越权检测</w:t>
        <w:br/>
        <w:t># OWASP ZAP - 开源替代，包含 Access Control Testing</w:t>
        <w:br/>
        <w:t># Acunetix - 商业扫描器，覆盖 IDOR 检测</w:t>
        <w:br/>
        <w:t># AppScan - IBM 商业扫描器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9.2 专用检测工具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Autorize (Burp 插件)</w:t>
        <w:br/>
        <w:t># - 自动切换低权限 Cookie</w:t>
        <w:br/>
        <w:t># - 对比高/低权限请求的响应差异</w:t>
        <w:br/>
        <w:t># - 自动标记可能存在越权的请求</w:t>
        <w:br/>
        <w:br/>
        <w:t># AuthMatrix (Burp 插件)</w:t>
        <w:br/>
        <w:t># - 配置多组账号的凭证矩阵</w:t>
        <w:br/>
        <w:t># - 一键测试所有账号对接口的访问权限</w:t>
        <w:br/>
        <w:t># - 可视化展示权限差异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9.3 自定义检测脚本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Python 批量测试脚本框架</w:t>
        <w:br/>
        <w:t>import requests</w:t>
        <w:br/>
        <w:br/>
        <w:t>class IDORScanner:</w:t>
        <w:br/>
        <w:t xml:space="preserve">    def __init__(self, base_url, low_cookie, high_cookie):</w:t>
        <w:br/>
        <w:t xml:space="preserve">        self.base_url = base_url</w:t>
        <w:br/>
        <w:t xml:space="preserve">        self.low = low_cookie</w:t>
        <w:br/>
        <w:t xml:space="preserve">        self.high = high_cookie</w:t>
        <w:br/>
        <w:t xml:space="preserve">    </w:t>
        <w:br/>
        <w:t xml:space="preserve">    def test_endpoint(self, endpoint, params):</w:t>
        <w:br/>
        <w:t xml:space="preserve">        high_resp = requests.get(f"{self.base_url}{endpoint}",</w:t>
        <w:br/>
        <w:t xml:space="preserve">                                 params=params, cookies=self.high)</w:t>
        <w:br/>
        <w:t xml:space="preserve">        low_resp = requests.get(f"{self.base_url}{endpoint}",</w:t>
        <w:br/>
        <w:t xml:space="preserve">                                params=params, cookies=self.low)</w:t>
        <w:br/>
        <w:t xml:space="preserve">        if low_resp.status_code == 200 and \</w:t>
        <w:br/>
        <w:t xml:space="preserve">           low_resp.text == high_resp.text:</w:t>
        <w:br/>
        <w:t xml:space="preserve">            return True</w:t>
        <w:br/>
        <w:t xml:space="preserve">        return False</w:t>
        <w:br/>
        <w:br/>
        <w:t># jwt_tool - JWT 测试</w:t>
        <w:br/>
        <w:t># jwt_tool &lt;token&gt; -T  # 测试所有 JWT 攻击</w:t>
        <w:br/>
        <w:t># jwt-cracker &lt;token&gt; &lt;wordlist&gt;  # 破解密钥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十、经典漏洞案例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10.1 Facebook IDOR (2013)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Facebook 曾存在严重 IDOR 漏洞，攻击者可以读取任意用户的私人联系方式。漏洞原因：用户的手机号通过一个 API 返回，但 API 只验证了用户是否登录，没有验证当前用户是否有权查看目标用户的手机号。攻击者只需遍历 user_id 参数即可获取任意用户的手机号码。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10.2 GitHub 越权 (2020)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GitHub 的 Pull Request 功能中，如果 PR 的 base repository 改为 fork 仓库，某些场景下可以访问到 fork 源仓库中的敏感信息。这本质上是数据级权限校验的缺失。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10.3 Instagram API 越权 (2019)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Instagram 的 API 存在水平越权漏洞，攻击者可以读取任意用户的私密信息（邮箱、手机号）。漏洞点：通过修改请求中的 user_id 参数，可以获取其他用户的账户信息。该漏洞允许批量爬取全站用户的联系方式。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10.4 国内某电商平台越权 (2022)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某大型电商平台的订单 API 存在水平越权。订单 ID 使用自增整数，攻击者遍历订单 ID 即可获取所有用户的订单信息（包括收货地址、联系电话、商品详情），影响数千万用户。漏洞发现者通过 SRC（安全响应中心）报告，获得了高额奖金。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10.5 JWT alg:none 越权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某企业内部管理系统使用 JWT 做认证，JWT 库配置不当允许 alg:none。攻击者构造一个 role=admin 的 JWT，直接获取了系统的管理员权限，可以查看所有员工信息和财务报表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攻击者构造的 JWT</w:t>
        <w:br/>
        <w:t># Header: {"alg":"none","typ":"JWT"}</w:t>
        <w:br/>
        <w:t># Payload: {"user":"attacker","role":"admin","iat":1700000000}</w:t>
        <w:br/>
        <w:t># 签名部分: "" (空)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10.6 云存储 OSS 越权 (2023)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某云存储服务的预签名 URL 生成接口存在越权。攻击者可以通过修改请求中的文件路径参数，获取其他用户的文件。由于预签名 URL 的签名算法不覆盖完整路径，攻击者可以篡改路径参数访问任意文件。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修复方案：签名参数必须覆盖完整路径，同时在生成签名 URL 时校验当前用户对该文件的权限。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附录：常见问题 (FAQ)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F1: 水平越权和垂直越权的区别？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水平越权是同级别用户之间的横向越权（A 访问 B 的数据），垂直越权是低权限用户访问高权限功能。水平越权涉及数据归属校验，垂直越权涉及角色权限校验。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F2: 垂直越权用谁的凭证？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用自己的凭证。攻击者用自己的 Session/Token，访问管理员才有权限的接口。如果服务端只验证了登录状态没验证角色，就会成功。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F3: 越权漏洞如何修复？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两层修复—— ① 操作级权限：每个接口加角色/权限判断；② 数据级权限：每个数据库查询加用户归属过滤。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F4: JWT 相关的越权漏洞有哪些？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三种常见场景—— ① 弱密钥导致 JWT 可伪造（hashcat 破解）；② alg:none 绕过（修改算法为 none）；③ kid 注入（kid 参数路径遍历泄露密钥）。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F5: RBAC 和 ABAC 的区别？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RBAC 适合权限层级固定的系统（如 CMS），ABAC 适合需要动态判断权限的场景（如根据时间、地点、资源类型决定是否允许操作）。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F6: 如何绕过基于角色 ID 的权限校验？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常见绕过方式：修改 role_id/user_type/is_admin 参数、JWT 伪造、HTTP 方法替换、Content-Type 混淆、路径遍历寻找隐藏的管理接口。</w:t>
      </w:r>
    </w:p>
    <w:p>
      <w:pPr>
        <w:spacing w:after="100" w:before="40"/>
      </w:pPr>
      <w:r>
        <w:rPr>
          <w:rFonts w:eastAsia="宋体" w:ascii="Times New Roman" w:hAnsi="Times New Roman"/>
          <w:b/>
          <w:sz w:val="28"/>
        </w:rPr>
        <w:t>F7: “冒用管理员的凭证”是什么漏洞？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sz w:val="22"/>
        </w:rPr>
        <w:t>那是凭证窃取（Credential Theft），不是越权漏洞。常见手法：XSS 窃取 Cookie、Session Fixation、碰床/社工获取密码。凭证窃取和越权的修复方式完全不同——前者需要加固认证（2FA、密码策略），后者需要加强授权校验。</w:t>
      </w:r>
    </w:p>
    <w:p>
      <w:pPr>
        <w:spacing w:after="120" w:before="40"/>
      </w:pPr>
      <w:r>
        <w:rPr>
          <w:rFonts w:eastAsia="宋体" w:ascii="Times New Roman" w:hAnsi="Times New Roman"/>
          <w:b w:val="0"/>
          <w:color w:val="999999"/>
          <w:sz w:val="20"/>
        </w:rPr>
        <w:t>————————————————————————————————————————</w:t>
      </w:r>
    </w:p>
    <w:p>
      <w:pPr>
        <w:spacing w:after="160" w:before="40"/>
      </w:pPr>
      <w:r>
        <w:rPr>
          <w:rFonts w:eastAsia="宋体" w:ascii="Times New Roman" w:hAnsi="Times New Roman"/>
          <w:b/>
          <w:sz w:val="32"/>
        </w:rPr>
        <w:t>附录：关键工具速查</w:t>
      </w:r>
    </w:p>
    <w:p>
      <w:pPr>
        <w:spacing w:after="60"/>
        <w:ind w:left="567"/>
      </w:pPr>
      <w:r>
        <w:rPr>
          <w:rFonts w:eastAsia="Consolas" w:ascii="Consolas" w:hAnsi="Consolas"/>
          <w:b w:val="0"/>
          <w:sz w:val="19"/>
        </w:rPr>
        <w:t># Burp Suite Pro     - Active Scan + Autorize + AuthMatrix</w:t>
        <w:br/>
        <w:t># OWASP ZAP          - 开源漏扫（Access Control Testing）</w:t>
        <w:br/>
        <w:t># jwt_tool           - JWT 安全测试</w:t>
        <w:br/>
        <w:t># jwt-cracker        - JWT 密钥破解</w:t>
        <w:br/>
        <w:t># Ffuf               - ID 参数模糊测试</w:t>
        <w:br/>
        <w:t># Postman/Insomnia   - 手动测试多组凭证</w:t>
        <w:br/>
        <w:t># Nuclei             - 越权漏洞模板扫描</w:t>
        <w:br/>
        <w:t># Python Script      - 批量 IDOR 检测脚本</w:t>
        <w:br/>
        <w:t># Chrome DevTools    - JS 源码分析找隐藏接口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